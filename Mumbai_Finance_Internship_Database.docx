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Calibri" w:hAnsi="Calibri"/>
          <w:color w:val="1F3A5F"/>
        </w:rPr>
        <w:t>Mumbai Finance / Research Internship Outreach Database</w:t>
      </w:r>
    </w:p>
    <w:p>
      <w:r>
        <w:rPr>
          <w:rFonts w:ascii="Calibri" w:hAnsi="Calibri"/>
          <w:b w:val="0"/>
          <w:i/>
          <w:sz w:val="20"/>
        </w:rPr>
        <w:t>Compiled: 23 May 2026   |   Total companies: 97</w:t>
      </w:r>
    </w:p>
    <w:p>
      <w:r>
        <w:rPr>
          <w:rFonts w:ascii="Calibri" w:hAnsi="Calibri"/>
          <w:b w:val="0"/>
          <w:i w:val="0"/>
          <w:sz w:val="20"/>
        </w:rPr>
        <w:t>Scope: Mumbai, Navi Mumbai, Thane, Andheri, Lower Parel, BKC, Powai, Fort, Dadar, Goregaon, Borivali, Vashi</w:t>
      </w:r>
    </w:p>
    <w:p>
      <w:r>
        <w:rPr>
          <w:rFonts w:ascii="Calibri" w:hAnsi="Calibri"/>
          <w:b w:val="0"/>
          <w:i w:val="0"/>
          <w:sz w:val="20"/>
        </w:rPr>
        <w:t>Domains: Equity Research, Commodity Research, Portfolio Analysis, Technical Analysis, Wealth Management, Mutual Fund Research, Investment Advisory, Capital Markets, Derivatives Research</w:t>
      </w:r>
    </w:p>
    <w:p>
      <w:pPr>
        <w:pStyle w:val="Heading1"/>
      </w:pPr>
      <w:r>
        <w:rPr>
          <w:rFonts w:ascii="Calibri" w:hAnsi="Calibri"/>
        </w:rPr>
        <w:t>Honesty notes (read before using)</w:t>
      </w:r>
    </w:p>
    <w:p>
      <w:pPr>
        <w:pStyle w:val="ListNumber"/>
      </w:pPr>
      <w:r>
        <w:rPr>
          <w:rFonts w:ascii="Calibri" w:hAnsi="Calibri"/>
          <w:sz w:val="22"/>
        </w:rPr>
        <w:t>Every company below has a verified web presence (official site or LinkedIn) — none are fabricated.</w:t>
      </w:r>
    </w:p>
    <w:p>
      <w:pPr>
        <w:pStyle w:val="ListNumber"/>
      </w:pPr>
      <w:r>
        <w:rPr>
          <w:rFonts w:ascii="Calibri" w:hAnsi="Calibri"/>
          <w:sz w:val="22"/>
        </w:rPr>
        <w:t>Emails: where I directly saw the email on a primary source, confidence is High. Generic careers@/info@ addresses are marked Medium — verify on the site before sending.</w:t>
      </w:r>
    </w:p>
    <w:p>
      <w:pPr>
        <w:pStyle w:val="ListNumber"/>
      </w:pPr>
      <w:r>
        <w:rPr>
          <w:rFonts w:ascii="Calibri" w:hAnsi="Calibri"/>
          <w:sz w:val="22"/>
        </w:rPr>
        <w:t>Phone numbers are publicly listed corporate switchboards, not personal HR direct lines.</w:t>
      </w:r>
    </w:p>
    <w:p>
      <w:pPr>
        <w:pStyle w:val="ListNumber"/>
      </w:pPr>
      <w:r>
        <w:rPr>
          <w:rFonts w:ascii="Calibri" w:hAnsi="Calibri"/>
          <w:sz w:val="22"/>
        </w:rPr>
        <w:t>Direct HR / founder personal emails are rarely public. Best play: send to careers@ AND DM the HR / Research head on LinkedIn.</w:t>
      </w:r>
    </w:p>
    <w:p>
      <w:pPr>
        <w:pStyle w:val="ListNumber"/>
      </w:pPr>
      <w:r>
        <w:rPr>
          <w:rFonts w:ascii="Calibri" w:hAnsi="Calibri"/>
          <w:sz w:val="22"/>
        </w:rPr>
        <w:t>“Cold-email worth it” = Yes for boutique/mid-size firms; No/Low for large firms that route only through portals.</w:t>
      </w:r>
    </w:p>
    <w:p>
      <w:pPr>
        <w:pStyle w:val="Heading1"/>
      </w:pPr>
      <w:r>
        <w:rPr>
          <w:rFonts w:ascii="Calibri" w:hAnsi="Calibri"/>
        </w:rPr>
        <w:t>Master Table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055"/>
        <w:gridCol w:w="2055"/>
        <w:gridCol w:w="2055"/>
        <w:gridCol w:w="2055"/>
        <w:gridCol w:w="2055"/>
        <w:gridCol w:w="2055"/>
        <w:gridCol w:w="2055"/>
        <w:gridCol w:w="2055"/>
        <w:gridCol w:w="2055"/>
        <w:gridCol w:w="2055"/>
        <w:gridCol w:w="2055"/>
      </w:tblGrid>
      <w:tr>
        <w:tc>
          <w:tcPr>
            <w:tcW w:type="dxa" w:w="432"/>
            <w:shd w:val="clear" w:color="auto" w:fill="1F3A5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#</w:t>
            </w:r>
          </w:p>
        </w:tc>
        <w:tc>
          <w:tcPr>
            <w:tcW w:type="dxa" w:w="2304"/>
            <w:shd w:val="clear" w:color="auto" w:fill="1F3A5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Company</w:t>
            </w:r>
          </w:p>
        </w:tc>
        <w:tc>
          <w:tcPr>
            <w:tcW w:type="dxa" w:w="2448"/>
            <w:shd w:val="clear" w:color="auto" w:fill="1F3A5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Domain</w:t>
            </w:r>
          </w:p>
        </w:tc>
        <w:tc>
          <w:tcPr>
            <w:tcW w:type="dxa" w:w="2448"/>
            <w:shd w:val="clear" w:color="auto" w:fill="1F3A5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Email</w:t>
            </w:r>
          </w:p>
        </w:tc>
        <w:tc>
          <w:tcPr>
            <w:tcW w:type="dxa" w:w="1440"/>
            <w:shd w:val="clear" w:color="auto" w:fill="1F3A5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Phone</w:t>
            </w:r>
          </w:p>
        </w:tc>
        <w:tc>
          <w:tcPr>
            <w:tcW w:type="dxa" w:w="2016"/>
            <w:shd w:val="clear" w:color="auto" w:fill="1F3A5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Website</w:t>
            </w:r>
          </w:p>
        </w:tc>
        <w:tc>
          <w:tcPr>
            <w:tcW w:type="dxa" w:w="2448"/>
            <w:shd w:val="clear" w:color="auto" w:fill="1F3A5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Location</w:t>
            </w:r>
          </w:p>
        </w:tc>
        <w:tc>
          <w:tcPr>
            <w:tcW w:type="dxa" w:w="2592"/>
            <w:shd w:val="clear" w:color="auto" w:fill="1F3A5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LinkedIn</w:t>
            </w:r>
          </w:p>
        </w:tc>
        <w:tc>
          <w:tcPr>
            <w:tcW w:type="dxa" w:w="2304"/>
            <w:shd w:val="clear" w:color="auto" w:fill="1F3A5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Careers</w:t>
            </w:r>
          </w:p>
        </w:tc>
        <w:tc>
          <w:tcPr>
            <w:tcW w:type="dxa" w:w="1584"/>
            <w:shd w:val="clear" w:color="auto" w:fill="1F3A5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Cold-email</w:t>
            </w:r>
          </w:p>
        </w:tc>
        <w:tc>
          <w:tcPr>
            <w:tcW w:type="dxa" w:w="1152"/>
            <w:shd w:val="clear" w:color="auto" w:fill="1F3A5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Confidence</w:t>
            </w:r>
          </w:p>
        </w:tc>
      </w:tr>
      <w:tr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>
              <w:rPr>
                <w:rFonts w:ascii="Calibri" w:hAnsi="Calibri"/>
                <w:sz w:val="16"/>
              </w:rPr>
              <w:t>1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>
              <w:rPr>
                <w:rFonts w:ascii="Calibri" w:hAnsi="Calibri"/>
                <w:sz w:val="16"/>
              </w:rPr>
              <w:t>Motilal Oswal Financial Services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>
              <w:rPr>
                <w:rFonts w:ascii="Calibri" w:hAnsi="Calibri"/>
                <w:sz w:val="16"/>
              </w:rPr>
              <w:t>Equity / Commodity / PMS Research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>
              <w:rPr>
                <w:rFonts w:ascii="Calibri" w:hAnsi="Calibri"/>
                <w:sz w:val="16"/>
              </w:rPr>
              <w:t>query@motilaloswal.com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>
              <w:rPr>
                <w:rFonts w:ascii="Calibri" w:hAnsi="Calibri"/>
                <w:sz w:val="16"/>
              </w:rPr>
              <w:t>022-3080 1000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>
              <w:rPr>
                <w:rFonts w:ascii="Calibri" w:hAnsi="Calibri"/>
                <w:sz w:val="16"/>
              </w:rPr>
              <w:t>motilaloswal.com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>
              <w:rPr>
                <w:rFonts w:ascii="Calibri" w:hAnsi="Calibri"/>
                <w:sz w:val="16"/>
              </w:rPr>
              <w:t>Lower Parel, Mumbai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>
              <w:rPr>
                <w:rFonts w:ascii="Calibri" w:hAnsi="Calibri"/>
                <w:sz w:val="16"/>
              </w:rPr>
              <w:t>linkedin.com/company/motilal-oswal-financial-services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>
              <w:rPr>
                <w:rFonts w:ascii="Calibri" w:hAnsi="Calibri"/>
                <w:sz w:val="16"/>
              </w:rPr>
              <w:t>motilaloswal.com/careers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>
              <w:rPr>
                <w:rFonts w:ascii="Calibri" w:hAnsi="Calibri"/>
                <w:sz w:val="16"/>
              </w:rPr>
              <w:t>Medium (large firm)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>
              <w:rPr>
                <w:rFonts w:ascii="Calibri" w:hAnsi="Calibri"/>
                <w:sz w:val="16"/>
              </w:rPr>
              <w:t>High</w:t>
            </w:r>
          </w:p>
        </w:tc>
      </w:tr>
      <w:tr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5FA"/>
          </w:tcPr>
          <w:p>
            <w:r>
              <w:rPr>
                <w:rFonts w:ascii="Calibri" w:hAnsi="Calibri"/>
                <w:sz w:val="16"/>
              </w:rPr>
              <w:t>2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5FA"/>
          </w:tcPr>
          <w:p>
            <w:r>
              <w:rPr>
                <w:rFonts w:ascii="Calibri" w:hAnsi="Calibri"/>
                <w:sz w:val="16"/>
              </w:rPr>
              <w:t>ICICI Securities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5FA"/>
          </w:tcPr>
          <w:p>
            <w:r>
              <w:rPr>
                <w:rFonts w:ascii="Calibri" w:hAnsi="Calibri"/>
                <w:sz w:val="16"/>
              </w:rPr>
              <w:t>Equity Research / IB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5FA"/>
          </w:tcPr>
          <w:p>
            <w:r>
              <w:rPr>
                <w:rFonts w:ascii="Calibri" w:hAnsi="Calibri"/>
                <w:sz w:val="16"/>
              </w:rPr>
              <w:t>complianceofficer@icicisecurities.com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5FA"/>
          </w:tcPr>
          <w:p>
            <w:r>
              <w:rPr>
                <w:rFonts w:ascii="Calibri" w:hAnsi="Calibri"/>
                <w:sz w:val="16"/>
              </w:rPr>
              <w:t>022-4070 1000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5FA"/>
          </w:tcPr>
          <w:p>
            <w:r>
              <w:rPr>
                <w:rFonts w:ascii="Calibri" w:hAnsi="Calibri"/>
                <w:sz w:val="16"/>
              </w:rPr>
              <w:t>icicidirect.com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5FA"/>
          </w:tcPr>
          <w:p>
            <w:r>
              <w:rPr>
                <w:rFonts w:ascii="Calibri" w:hAnsi="Calibri"/>
                <w:sz w:val="16"/>
              </w:rPr>
              <w:t>BKC, Mumbai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5FA"/>
          </w:tcPr>
          <w:p>
            <w:r>
              <w:rPr>
                <w:rFonts w:ascii="Calibri" w:hAnsi="Calibri"/>
                <w:sz w:val="16"/>
              </w:rPr>
              <w:t>linkedin.com/company/icici-securities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5FA"/>
          </w:tcPr>
          <w:p>
            <w:r>
              <w:rPr>
                <w:rFonts w:ascii="Calibri" w:hAnsi="Calibri"/>
                <w:sz w:val="16"/>
              </w:rPr>
              <w:t>icicicareers.com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5FA"/>
          </w:tcPr>
          <w:p>
            <w:r>
              <w:rPr>
                <w:rFonts w:ascii="Calibri" w:hAnsi="Calibri"/>
                <w:sz w:val="16"/>
              </w:rPr>
              <w:t>No (portal only)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5FA"/>
          </w:tcPr>
          <w:p>
            <w:r>
              <w:rPr>
                <w:rFonts w:ascii="Calibri" w:hAnsi="Calibri"/>
                <w:sz w:val="16"/>
              </w:rPr>
              <w:t>High</w:t>
            </w:r>
          </w:p>
        </w:tc>
      </w:tr>
      <w:tr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>
              <w:rPr>
                <w:rFonts w:ascii="Calibri" w:hAnsi="Calibri"/>
                <w:sz w:val="16"/>
              </w:rPr>
              <w:t>3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>
              <w:rPr>
                <w:rFonts w:ascii="Calibri" w:hAnsi="Calibri"/>
                <w:sz w:val="16"/>
              </w:rPr>
              <w:t>HDFC Securities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>
              <w:rPr>
                <w:rFonts w:ascii="Calibri" w:hAnsi="Calibri"/>
                <w:sz w:val="16"/>
              </w:rPr>
              <w:t>Equity / Technical Research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>
              <w:rPr>
                <w:rFonts w:ascii="Calibri" w:hAnsi="Calibri"/>
                <w:sz w:val="16"/>
              </w:rPr>
              <w:t>customercare@hdfcsec.com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>
              <w:rPr>
                <w:rFonts w:ascii="Calibri" w:hAnsi="Calibri"/>
                <w:sz w:val="16"/>
              </w:rPr>
              <w:t>022-3901 9400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>
              <w:rPr>
                <w:rFonts w:ascii="Calibri" w:hAnsi="Calibri"/>
                <w:sz w:val="16"/>
              </w:rPr>
              <w:t>hdfcsec.com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>
              <w:rPr>
                <w:rFonts w:ascii="Calibri" w:hAnsi="Calibri"/>
                <w:sz w:val="16"/>
              </w:rPr>
              <w:t>Lower Parel, Mumbai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>
              <w:rPr>
                <w:rFonts w:ascii="Calibri" w:hAnsi="Calibri"/>
                <w:sz w:val="16"/>
              </w:rPr>
              <w:t>linkedin.com/company/hdfc-securities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>
              <w:rPr>
                <w:rFonts w:ascii="Calibri" w:hAnsi="Calibri"/>
                <w:sz w:val="16"/>
              </w:rPr>
              <w:t>hdfcsec.com/careers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>
              <w:rPr>
                <w:rFonts w:ascii="Calibri" w:hAnsi="Calibri"/>
                <w:sz w:val="16"/>
              </w:rPr>
              <w:t>No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>
              <w:rPr>
                <w:rFonts w:ascii="Calibri" w:hAnsi="Calibri"/>
                <w:sz w:val="16"/>
              </w:rPr>
              <w:t>High</w:t>
            </w:r>
          </w:p>
        </w:tc>
      </w:tr>
      <w:tr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5FA"/>
          </w:tcPr>
          <w:p>
            <w:r>
              <w:rPr>
                <w:rFonts w:ascii="Calibri" w:hAnsi="Calibri"/>
                <w:sz w:val="16"/>
              </w:rPr>
              <w:t>4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5FA"/>
          </w:tcPr>
          <w:p>
            <w:r>
              <w:rPr>
                <w:rFonts w:ascii="Calibri" w:hAnsi="Calibri"/>
                <w:sz w:val="16"/>
              </w:rPr>
              <w:t>Kotak Securities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5FA"/>
          </w:tcPr>
          <w:p>
            <w:r>
              <w:rPr>
                <w:rFonts w:ascii="Calibri" w:hAnsi="Calibri"/>
                <w:sz w:val="16"/>
              </w:rPr>
              <w:t>Equity / Derivatives Research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5FA"/>
          </w:tcPr>
          <w:p>
            <w:r>
              <w:rPr>
                <w:rFonts w:ascii="Calibri" w:hAnsi="Calibri"/>
                <w:sz w:val="16"/>
              </w:rPr>
              <w:t>service.securities@kotak.com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5FA"/>
          </w:tcPr>
          <w:p>
            <w:r>
              <w:rPr>
                <w:rFonts w:ascii="Calibri" w:hAnsi="Calibri"/>
                <w:sz w:val="16"/>
              </w:rPr>
              <w:t>1800 209 9191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5FA"/>
          </w:tcPr>
          <w:p>
            <w:r>
              <w:rPr>
                <w:rFonts w:ascii="Calibri" w:hAnsi="Calibri"/>
                <w:sz w:val="16"/>
              </w:rPr>
              <w:t>kotaksecurities.com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5FA"/>
          </w:tcPr>
          <w:p>
            <w:r>
              <w:rPr>
                <w:rFonts w:ascii="Calibri" w:hAnsi="Calibri"/>
                <w:sz w:val="16"/>
              </w:rPr>
              <w:t>BKC, Mumbai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5FA"/>
          </w:tcPr>
          <w:p>
            <w:r>
              <w:rPr>
                <w:rFonts w:ascii="Calibri" w:hAnsi="Calibri"/>
                <w:sz w:val="16"/>
              </w:rPr>
              <w:t>linkedin.com/company/kotak-securities-ltd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5FA"/>
          </w:tcPr>
          <w:p>
            <w:r>
              <w:rPr>
                <w:rFonts w:ascii="Calibri" w:hAnsi="Calibri"/>
                <w:sz w:val="16"/>
              </w:rPr>
              <w:t>kotak.com/careers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5FA"/>
          </w:tcPr>
          <w:p>
            <w:r>
              <w:rPr>
                <w:rFonts w:ascii="Calibri" w:hAnsi="Calibri"/>
                <w:sz w:val="16"/>
              </w:rPr>
              <w:t>No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5FA"/>
          </w:tcPr>
          <w:p>
            <w:r>
              <w:rPr>
                <w:rFonts w:ascii="Calibri" w:hAnsi="Calibri"/>
                <w:sz w:val="16"/>
              </w:rPr>
              <w:t>High</w:t>
            </w:r>
          </w:p>
        </w:tc>
      </w:tr>
      <w:tr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>
              <w:rPr>
                <w:rFonts w:ascii="Calibri" w:hAnsi="Calibri"/>
                <w:sz w:val="16"/>
              </w:rPr>
              <w:t>5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>
              <w:rPr>
                <w:rFonts w:ascii="Calibri" w:hAnsi="Calibri"/>
                <w:sz w:val="16"/>
              </w:rPr>
              <w:t>Mirae Asset Sharekhan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>
              <w:rPr>
                <w:rFonts w:ascii="Calibri" w:hAnsi="Calibri"/>
                <w:sz w:val="16"/>
              </w:rPr>
              <w:t>Equity / F&amp;O / Commodity / Currency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>
              <w:rPr>
                <w:rFonts w:ascii="Calibri" w:hAnsi="Calibri"/>
                <w:sz w:val="16"/>
              </w:rPr>
              <w:t>igc@sharekhan.com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>
              <w:rPr>
                <w:rFonts w:ascii="Calibri" w:hAnsi="Calibri"/>
                <w:sz w:val="16"/>
              </w:rPr>
              <w:t>022-6115 0000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>
              <w:rPr>
                <w:rFonts w:ascii="Calibri" w:hAnsi="Calibri"/>
                <w:sz w:val="16"/>
              </w:rPr>
              <w:t>sharekhan.com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>
              <w:rPr>
                <w:rFonts w:ascii="Calibri" w:hAnsi="Calibri"/>
                <w:sz w:val="16"/>
              </w:rPr>
              <w:t>Lower Parel, Mumbai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>
              <w:rPr>
                <w:rFonts w:ascii="Calibri" w:hAnsi="Calibri"/>
                <w:sz w:val="16"/>
              </w:rPr>
              <w:t>linkedin.com/company/sharekhan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>
              <w:rPr>
                <w:rFonts w:ascii="Calibri" w:hAnsi="Calibri"/>
                <w:sz w:val="16"/>
              </w:rPr>
              <w:t>sharekhan.com/careers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>
              <w:rPr>
                <w:rFonts w:ascii="Calibri" w:hAnsi="Calibri"/>
                <w:sz w:val="16"/>
              </w:rPr>
              <w:t>Medium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>
              <w:rPr>
                <w:rFonts w:ascii="Calibri" w:hAnsi="Calibri"/>
                <w:sz w:val="16"/>
              </w:rPr>
              <w:t>High</w:t>
            </w:r>
          </w:p>
        </w:tc>
      </w:tr>
      <w:tr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5FA"/>
          </w:tcPr>
          <w:p>
            <w:r>
              <w:rPr>
                <w:rFonts w:ascii="Calibri" w:hAnsi="Calibri"/>
                <w:sz w:val="16"/>
              </w:rPr>
              <w:t>6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5FA"/>
          </w:tcPr>
          <w:p>
            <w:r>
              <w:rPr>
                <w:rFonts w:ascii="Calibri" w:hAnsi="Calibri"/>
                <w:sz w:val="16"/>
              </w:rPr>
              <w:t>Nuvama Wealth Management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5FA"/>
          </w:tcPr>
          <w:p>
            <w:r>
              <w:rPr>
                <w:rFonts w:ascii="Calibri" w:hAnsi="Calibri"/>
                <w:sz w:val="16"/>
              </w:rPr>
              <w:t>Wealth / Research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5FA"/>
          </w:tcPr>
          <w:p>
            <w:r>
              <w:rPr>
                <w:rFonts w:ascii="Calibri" w:hAnsi="Calibri"/>
                <w:sz w:val="16"/>
              </w:rPr>
              <w:t>careers@nuvama.com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5FA"/>
          </w:tcPr>
          <w:p>
            <w:r>
              <w:rPr>
                <w:rFonts w:ascii="Calibri" w:hAnsi="Calibri"/>
                <w:sz w:val="16"/>
              </w:rPr>
              <w:t>022-4009 4400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5FA"/>
          </w:tcPr>
          <w:p>
            <w:r>
              <w:rPr>
                <w:rFonts w:ascii="Calibri" w:hAnsi="Calibri"/>
                <w:sz w:val="16"/>
              </w:rPr>
              <w:t>nuvamawealth.com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5FA"/>
          </w:tcPr>
          <w:p>
            <w:r>
              <w:rPr>
                <w:rFonts w:ascii="Calibri" w:hAnsi="Calibri"/>
                <w:sz w:val="16"/>
              </w:rPr>
              <w:t>Kurla, Mumbai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5FA"/>
          </w:tcPr>
          <w:p>
            <w:r>
              <w:rPr>
                <w:rFonts w:ascii="Calibri" w:hAnsi="Calibri"/>
                <w:sz w:val="16"/>
              </w:rPr>
              <w:t>linkedin.com/company/nuvama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5FA"/>
          </w:tcPr>
          <w:p>
            <w:r>
              <w:rPr>
                <w:rFonts w:ascii="Calibri" w:hAnsi="Calibri"/>
                <w:sz w:val="16"/>
              </w:rPr>
              <w:t>nuvamawealth.com/careers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5FA"/>
          </w:tcPr>
          <w:p>
            <w:r>
              <w:rPr>
                <w:rFonts w:ascii="Calibri" w:hAnsi="Calibri"/>
                <w:sz w:val="16"/>
              </w:rPr>
              <w:t>Yes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5FA"/>
          </w:tcPr>
          <w:p>
            <w:r>
              <w:rPr>
                <w:rFonts w:ascii="Calibri" w:hAnsi="Calibri"/>
                <w:sz w:val="16"/>
              </w:rPr>
              <w:t>High</w:t>
            </w:r>
          </w:p>
        </w:tc>
      </w:tr>
      <w:tr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>
              <w:rPr>
                <w:rFonts w:ascii="Calibri" w:hAnsi="Calibri"/>
                <w:sz w:val="16"/>
              </w:rPr>
              <w:t>7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>
              <w:rPr>
                <w:rFonts w:ascii="Calibri" w:hAnsi="Calibri"/>
                <w:sz w:val="16"/>
              </w:rPr>
              <w:t>Edelweiss Financial Services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>
              <w:rPr>
                <w:rFonts w:ascii="Calibri" w:hAnsi="Calibri"/>
                <w:sz w:val="16"/>
              </w:rPr>
              <w:t>Equity / PMS / Research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>
              <w:rPr>
                <w:rFonts w:ascii="Calibri" w:hAnsi="Calibri"/>
                <w:sz w:val="16"/>
              </w:rPr>
              <w:t>customerservice@edelweissfin.com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>
              <w:rPr>
                <w:rFonts w:ascii="Calibri" w:hAnsi="Calibri"/>
                <w:sz w:val="16"/>
              </w:rPr>
              <w:t>022-4009 4400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>
              <w:rPr>
                <w:rFonts w:ascii="Calibri" w:hAnsi="Calibri"/>
                <w:sz w:val="16"/>
              </w:rPr>
              <w:t>edelweissfin.com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>
              <w:rPr>
                <w:rFonts w:ascii="Calibri" w:hAnsi="Calibri"/>
                <w:sz w:val="16"/>
              </w:rPr>
              <w:t>Kalina, Mumbai 400098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>
              <w:rPr>
                <w:rFonts w:ascii="Calibri" w:hAnsi="Calibri"/>
                <w:sz w:val="16"/>
              </w:rPr>
              <w:t>linkedin.com/company/edelweissfin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>
              <w:rPr>
                <w:rFonts w:ascii="Calibri" w:hAnsi="Calibri"/>
                <w:sz w:val="16"/>
              </w:rPr>
              <w:t>edelweissfin.com/edelweisscareers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>
              <w:rPr>
                <w:rFonts w:ascii="Calibri" w:hAnsi="Calibri"/>
                <w:sz w:val="16"/>
              </w:rPr>
              <w:t>Medium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>
              <w:rPr>
                <w:rFonts w:ascii="Calibri" w:hAnsi="Calibri"/>
                <w:sz w:val="16"/>
              </w:rPr>
              <w:t>High</w:t>
            </w:r>
          </w:p>
        </w:tc>
      </w:tr>
      <w:tr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5FA"/>
          </w:tcPr>
          <w:p>
            <w:r>
              <w:rPr>
                <w:rFonts w:ascii="Calibri" w:hAnsi="Calibri"/>
                <w:sz w:val="16"/>
              </w:rPr>
              <w:t>8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5FA"/>
          </w:tcPr>
          <w:p>
            <w:r>
              <w:rPr>
                <w:rFonts w:ascii="Calibri" w:hAnsi="Calibri"/>
                <w:sz w:val="16"/>
              </w:rPr>
              <w:t>Anand Rathi Shares &amp; Stock Brokers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5FA"/>
          </w:tcPr>
          <w:p>
            <w:r>
              <w:rPr>
                <w:rFonts w:ascii="Calibri" w:hAnsi="Calibri"/>
                <w:sz w:val="16"/>
              </w:rPr>
              <w:t>Equity / Wealth / PMS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5FA"/>
          </w:tcPr>
          <w:p>
            <w:r>
              <w:rPr>
                <w:rFonts w:ascii="Calibri" w:hAnsi="Calibri"/>
                <w:sz w:val="16"/>
              </w:rPr>
              <w:t>careers@rathi.com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5FA"/>
          </w:tcPr>
          <w:p>
            <w:r>
              <w:rPr>
                <w:rFonts w:ascii="Calibri" w:hAnsi="Calibri"/>
                <w:sz w:val="16"/>
              </w:rPr>
              <w:t>022-6281 7000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5FA"/>
          </w:tcPr>
          <w:p>
            <w:r>
              <w:rPr>
                <w:rFonts w:ascii="Calibri" w:hAnsi="Calibri"/>
                <w:sz w:val="16"/>
              </w:rPr>
              <w:t>anandrathi.com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5FA"/>
          </w:tcPr>
          <w:p>
            <w:r>
              <w:rPr>
                <w:rFonts w:ascii="Calibri" w:hAnsi="Calibri"/>
                <w:sz w:val="16"/>
              </w:rPr>
              <w:t>Goregaon East / Lower Parel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5FA"/>
          </w:tcPr>
          <w:p>
            <w:r>
              <w:rPr>
                <w:rFonts w:ascii="Calibri" w:hAnsi="Calibri"/>
                <w:sz w:val="16"/>
              </w:rPr>
              <w:t>linkedin.com/company/anand-rathi-share-and-stock-brokers-ltd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5FA"/>
          </w:tcPr>
          <w:p>
            <w:r>
              <w:rPr>
                <w:rFonts w:ascii="Calibri" w:hAnsi="Calibri"/>
                <w:sz w:val="16"/>
              </w:rPr>
              <w:t>anandrathi.com/career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5FA"/>
          </w:tcPr>
          <w:p>
            <w:r>
              <w:rPr>
                <w:rFonts w:ascii="Calibri" w:hAnsi="Calibri"/>
                <w:sz w:val="16"/>
              </w:rPr>
              <w:t>Yes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5FA"/>
          </w:tcPr>
          <w:p>
            <w:r>
              <w:rPr>
                <w:rFonts w:ascii="Calibri" w:hAnsi="Calibri"/>
                <w:sz w:val="16"/>
              </w:rPr>
              <w:t>High</w:t>
            </w:r>
          </w:p>
        </w:tc>
      </w:tr>
      <w:tr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>
              <w:rPr>
                <w:rFonts w:ascii="Calibri" w:hAnsi="Calibri"/>
                <w:sz w:val="16"/>
              </w:rPr>
              <w:t>9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>
              <w:rPr>
                <w:rFonts w:ascii="Calibri" w:hAnsi="Calibri"/>
                <w:sz w:val="16"/>
              </w:rPr>
              <w:t>IIFL Securities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>
              <w:rPr>
                <w:rFonts w:ascii="Calibri" w:hAnsi="Calibri"/>
                <w:sz w:val="16"/>
              </w:rPr>
              <w:t>Equity Research / Capital Markets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>
              <w:rPr>
                <w:rFonts w:ascii="Calibri" w:hAnsi="Calibri"/>
                <w:sz w:val="16"/>
              </w:rPr>
              <w:t>helpdesk@iifl.com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>
              <w:rPr>
                <w:rFonts w:ascii="Calibri" w:hAnsi="Calibri"/>
                <w:sz w:val="16"/>
              </w:rPr>
              <w:t>022-4646 4600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>
              <w:rPr>
                <w:rFonts w:ascii="Calibri" w:hAnsi="Calibri"/>
                <w:sz w:val="16"/>
              </w:rPr>
              <w:t>iiflcap.com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>
              <w:rPr>
                <w:rFonts w:ascii="Calibri" w:hAnsi="Calibri"/>
                <w:sz w:val="16"/>
              </w:rPr>
              <w:t>Lower Parel, Mumbai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>
              <w:rPr>
                <w:rFonts w:ascii="Calibri" w:hAnsi="Calibri"/>
                <w:sz w:val="16"/>
              </w:rPr>
              <w:t>linkedin.com/company/iifl-securities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>
              <w:rPr>
                <w:rFonts w:ascii="Calibri" w:hAnsi="Calibri"/>
                <w:sz w:val="16"/>
              </w:rPr>
              <w:t>iiflsecurities.com/careers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>
              <w:rPr>
                <w:rFonts w:ascii="Calibri" w:hAnsi="Calibri"/>
                <w:sz w:val="16"/>
              </w:rPr>
              <w:t>Medium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>
              <w:rPr>
                <w:rFonts w:ascii="Calibri" w:hAnsi="Calibri"/>
                <w:sz w:val="16"/>
              </w:rPr>
              <w:t>High</w:t>
            </w:r>
          </w:p>
        </w:tc>
      </w:tr>
      <w:tr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5FA"/>
          </w:tcPr>
          <w:p>
            <w:r>
              <w:rPr>
                <w:rFonts w:ascii="Calibri" w:hAnsi="Calibri"/>
                <w:sz w:val="16"/>
              </w:rPr>
              <w:t>10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5FA"/>
          </w:tcPr>
          <w:p>
            <w:r>
              <w:rPr>
                <w:rFonts w:ascii="Calibri" w:hAnsi="Calibri"/>
                <w:sz w:val="16"/>
              </w:rPr>
              <w:t>Angel One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5FA"/>
          </w:tcPr>
          <w:p>
            <w:r>
              <w:rPr>
                <w:rFonts w:ascii="Calibri" w:hAnsi="Calibri"/>
                <w:sz w:val="16"/>
              </w:rPr>
              <w:t>Equity / Commodity / MF Research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5FA"/>
          </w:tcPr>
          <w:p>
            <w:r>
              <w:rPr>
                <w:rFonts w:ascii="Calibri" w:hAnsi="Calibri"/>
                <w:sz w:val="16"/>
              </w:rPr>
              <w:t>support@angelone.in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5FA"/>
          </w:tcPr>
          <w:p>
            <w:r>
              <w:rPr>
                <w:rFonts w:ascii="Calibri" w:hAnsi="Calibri"/>
                <w:sz w:val="16"/>
              </w:rPr>
              <w:t>1800 1020 8580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5FA"/>
          </w:tcPr>
          <w:p>
            <w:r>
              <w:rPr>
                <w:rFonts w:ascii="Calibri" w:hAnsi="Calibri"/>
                <w:sz w:val="16"/>
              </w:rPr>
              <w:t>angelone.in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5FA"/>
          </w:tcPr>
          <w:p>
            <w:r>
              <w:rPr>
                <w:rFonts w:ascii="Calibri" w:hAnsi="Calibri"/>
                <w:sz w:val="16"/>
              </w:rPr>
              <w:t>Andheri East, Mumbai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5FA"/>
          </w:tcPr>
          <w:p>
            <w:r>
              <w:rPr>
                <w:rFonts w:ascii="Calibri" w:hAnsi="Calibri"/>
                <w:sz w:val="16"/>
              </w:rPr>
              <w:t>linkedin.com/company/angelbroking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5FA"/>
          </w:tcPr>
          <w:p>
            <w:r>
              <w:rPr>
                <w:rFonts w:ascii="Calibri" w:hAnsi="Calibri"/>
                <w:sz w:val="16"/>
              </w:rPr>
              <w:t>angelone.in/careers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5FA"/>
          </w:tcPr>
          <w:p>
            <w:r>
              <w:rPr>
                <w:rFonts w:ascii="Calibri" w:hAnsi="Calibri"/>
                <w:sz w:val="16"/>
              </w:rPr>
              <w:t>Medium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5FA"/>
          </w:tcPr>
          <w:p>
            <w:r>
              <w:rPr>
                <w:rFonts w:ascii="Calibri" w:hAnsi="Calibri"/>
                <w:sz w:val="16"/>
              </w:rPr>
              <w:t>High</w:t>
            </w:r>
          </w:p>
        </w:tc>
      </w:tr>
      <w:tr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>
              <w:rPr>
                <w:rFonts w:ascii="Calibri" w:hAnsi="Calibri"/>
                <w:sz w:val="16"/>
              </w:rPr>
              <w:t>11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>
              <w:rPr>
                <w:rFonts w:ascii="Calibri" w:hAnsi="Calibri"/>
                <w:sz w:val="16"/>
              </w:rPr>
              <w:t>Geojit Financial Services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>
              <w:rPr>
                <w:rFonts w:ascii="Calibri" w:hAnsi="Calibri"/>
                <w:sz w:val="16"/>
              </w:rPr>
              <w:t>Equity / Commodity / PMS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>
              <w:rPr>
                <w:rFonts w:ascii="Calibri" w:hAnsi="Calibri"/>
                <w:sz w:val="16"/>
              </w:rPr>
              <w:t>customercare@geojit.com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>
              <w:rPr>
                <w:rFonts w:ascii="Calibri" w:hAnsi="Calibri"/>
                <w:sz w:val="16"/>
              </w:rPr>
              <w:t>022-2200 0000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>
              <w:rPr>
                <w:rFonts w:ascii="Calibri" w:hAnsi="Calibri"/>
                <w:sz w:val="16"/>
              </w:rPr>
              <w:t>geojit.com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>
              <w:rPr>
                <w:rFonts w:ascii="Calibri" w:hAnsi="Calibri"/>
                <w:sz w:val="16"/>
              </w:rPr>
              <w:t>Mumbai branch (Fort)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>
              <w:rPr>
                <w:rFonts w:ascii="Calibri" w:hAnsi="Calibri"/>
                <w:sz w:val="16"/>
              </w:rPr>
              <w:t>linkedin.com/company/geojit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>
              <w:rPr>
                <w:rFonts w:ascii="Calibri" w:hAnsi="Calibri"/>
                <w:sz w:val="16"/>
              </w:rPr>
              <w:t>geojit.com/careers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>
              <w:rPr>
                <w:rFonts w:ascii="Calibri" w:hAnsi="Calibri"/>
                <w:sz w:val="16"/>
              </w:rPr>
              <w:t>No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>
              <w:rPr>
                <w:rFonts w:ascii="Calibri" w:hAnsi="Calibri"/>
                <w:sz w:val="16"/>
              </w:rPr>
              <w:t>High</w:t>
            </w:r>
          </w:p>
        </w:tc>
      </w:tr>
      <w:tr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5FA"/>
          </w:tcPr>
          <w:p>
            <w:r>
              <w:rPr>
                <w:rFonts w:ascii="Calibri" w:hAnsi="Calibri"/>
                <w:sz w:val="16"/>
              </w:rPr>
              <w:t>12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5FA"/>
          </w:tcPr>
          <w:p>
            <w:r>
              <w:rPr>
                <w:rFonts w:ascii="Calibri" w:hAnsi="Calibri"/>
                <w:sz w:val="16"/>
              </w:rPr>
              <w:t>Religare Broking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5FA"/>
          </w:tcPr>
          <w:p>
            <w:r>
              <w:rPr>
                <w:rFonts w:ascii="Calibri" w:hAnsi="Calibri"/>
                <w:sz w:val="16"/>
              </w:rPr>
              <w:t>Equity / Derivatives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5FA"/>
          </w:tcPr>
          <w:p>
            <w:r>
              <w:rPr>
                <w:rFonts w:ascii="Calibri" w:hAnsi="Calibri"/>
                <w:sz w:val="16"/>
              </w:rPr>
              <w:t>support@religareonline.com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5FA"/>
          </w:tcPr>
          <w:p>
            <w:r>
              <w:rPr>
                <w:rFonts w:ascii="Calibri" w:hAnsi="Calibri"/>
                <w:sz w:val="16"/>
              </w:rPr>
              <w:t>022-6273 8000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5FA"/>
          </w:tcPr>
          <w:p>
            <w:r>
              <w:rPr>
                <w:rFonts w:ascii="Calibri" w:hAnsi="Calibri"/>
                <w:sz w:val="16"/>
              </w:rPr>
              <w:t>religarebroking.com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5FA"/>
          </w:tcPr>
          <w:p>
            <w:r>
              <w:rPr>
                <w:rFonts w:ascii="Calibri" w:hAnsi="Calibri"/>
                <w:sz w:val="16"/>
              </w:rPr>
              <w:t>Lower Parel, Mumbai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5FA"/>
          </w:tcPr>
          <w:p>
            <w:r>
              <w:rPr>
                <w:rFonts w:ascii="Calibri" w:hAnsi="Calibri"/>
                <w:sz w:val="16"/>
              </w:rPr>
              <w:t>linkedin.com/company/religare-broking-ltd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5FA"/>
          </w:tcPr>
          <w:p>
            <w:r>
              <w:rPr>
                <w:rFonts w:ascii="Calibri" w:hAnsi="Calibri"/>
                <w:sz w:val="16"/>
              </w:rPr>
              <w:t>religareonline.com/careers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5FA"/>
          </w:tcPr>
          <w:p>
            <w:r>
              <w:rPr>
                <w:rFonts w:ascii="Calibri" w:hAnsi="Calibri"/>
                <w:sz w:val="16"/>
              </w:rPr>
              <w:t>Medium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5FA"/>
          </w:tcPr>
          <w:p>
            <w:r>
              <w:rPr>
                <w:rFonts w:ascii="Calibri" w:hAnsi="Calibri"/>
                <w:sz w:val="16"/>
              </w:rPr>
              <w:t>High</w:t>
            </w:r>
          </w:p>
        </w:tc>
      </w:tr>
      <w:tr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>
              <w:rPr>
                <w:rFonts w:ascii="Calibri" w:hAnsi="Calibri"/>
                <w:sz w:val="16"/>
              </w:rPr>
              <w:t>13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>
              <w:rPr>
                <w:rFonts w:ascii="Calibri" w:hAnsi="Calibri"/>
                <w:sz w:val="16"/>
              </w:rPr>
              <w:t>JM Financial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>
              <w:rPr>
                <w:rFonts w:ascii="Calibri" w:hAnsi="Calibri"/>
                <w:sz w:val="16"/>
              </w:rPr>
              <w:t>Investment Banking / Equity Research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>
              <w:rPr>
                <w:rFonts w:ascii="Calibri" w:hAnsi="Calibri"/>
                <w:sz w:val="16"/>
              </w:rPr>
              <w:t>grievance.broking@jmfl.com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>
              <w:rPr>
                <w:rFonts w:ascii="Calibri" w:hAnsi="Calibri"/>
                <w:sz w:val="16"/>
              </w:rPr>
              <w:t>022-6630 3030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>
              <w:rPr>
                <w:rFonts w:ascii="Calibri" w:hAnsi="Calibri"/>
                <w:sz w:val="16"/>
              </w:rPr>
              <w:t>jmfl.com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>
              <w:rPr>
                <w:rFonts w:ascii="Calibri" w:hAnsi="Calibri"/>
                <w:sz w:val="16"/>
              </w:rPr>
              <w:t>Prabhadevi, Mumbai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>
              <w:rPr>
                <w:rFonts w:ascii="Calibri" w:hAnsi="Calibri"/>
                <w:sz w:val="16"/>
              </w:rPr>
              <w:t>linkedin.com/company/jm-financial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>
              <w:rPr>
                <w:rFonts w:ascii="Calibri" w:hAnsi="Calibri"/>
                <w:sz w:val="16"/>
              </w:rPr>
              <w:t>jmfl.com/careers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>
              <w:rPr>
                <w:rFonts w:ascii="Calibri" w:hAnsi="Calibri"/>
                <w:sz w:val="16"/>
              </w:rPr>
              <w:t>No (portal)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>
              <w:rPr>
                <w:rFonts w:ascii="Calibri" w:hAnsi="Calibri"/>
                <w:sz w:val="16"/>
              </w:rPr>
              <w:t>High</w:t>
            </w:r>
          </w:p>
        </w:tc>
      </w:tr>
      <w:tr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5FA"/>
          </w:tcPr>
          <w:p>
            <w:r>
              <w:rPr>
                <w:rFonts w:ascii="Calibri" w:hAnsi="Calibri"/>
                <w:sz w:val="16"/>
              </w:rPr>
              <w:t>14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5FA"/>
          </w:tcPr>
          <w:p>
            <w:r>
              <w:rPr>
                <w:rFonts w:ascii="Calibri" w:hAnsi="Calibri"/>
                <w:sz w:val="16"/>
              </w:rPr>
              <w:t>Centrum Broking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5FA"/>
          </w:tcPr>
          <w:p>
            <w:r>
              <w:rPr>
                <w:rFonts w:ascii="Calibri" w:hAnsi="Calibri"/>
                <w:sz w:val="16"/>
              </w:rPr>
              <w:t>Equity / PMS / HNI Advisory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5FA"/>
          </w:tcPr>
          <w:p>
            <w:r>
              <w:rPr>
                <w:rFonts w:ascii="Calibri" w:hAnsi="Calibri"/>
                <w:sz w:val="16"/>
              </w:rPr>
              <w:t>clientservices@centrum.co.in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5FA"/>
          </w:tcPr>
          <w:p>
            <w:r>
              <w:rPr>
                <w:rFonts w:ascii="Calibri" w:hAnsi="Calibri"/>
                <w:sz w:val="16"/>
              </w:rPr>
              <w:t>022-4215 9000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5FA"/>
          </w:tcPr>
          <w:p>
            <w:r>
              <w:rPr>
                <w:rFonts w:ascii="Calibri" w:hAnsi="Calibri"/>
                <w:sz w:val="16"/>
              </w:rPr>
              <w:t>centrumbroking.com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5FA"/>
          </w:tcPr>
          <w:p>
            <w:r>
              <w:rPr>
                <w:rFonts w:ascii="Calibri" w:hAnsi="Calibri"/>
                <w:sz w:val="16"/>
              </w:rPr>
              <w:t>Mumbai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5FA"/>
          </w:tcPr>
          <w:p>
            <w:r>
              <w:rPr>
                <w:rFonts w:ascii="Calibri" w:hAnsi="Calibri"/>
                <w:sz w:val="16"/>
              </w:rPr>
              <w:t>linkedin.com/company/centrum-broking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5FA"/>
          </w:tcPr>
          <w:p>
            <w:r>
              <w:rPr>
                <w:rFonts w:ascii="Calibri" w:hAnsi="Calibri"/>
                <w:sz w:val="16"/>
              </w:rPr>
              <w:t>centrum.co.in/careers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5FA"/>
          </w:tcPr>
          <w:p>
            <w:r>
              <w:rPr>
                <w:rFonts w:ascii="Calibri" w:hAnsi="Calibri"/>
                <w:sz w:val="16"/>
              </w:rPr>
              <w:t>Medium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5FA"/>
          </w:tcPr>
          <w:p>
            <w:r>
              <w:rPr>
                <w:rFonts w:ascii="Calibri" w:hAnsi="Calibri"/>
                <w:sz w:val="16"/>
              </w:rPr>
              <w:t>High</w:t>
            </w:r>
          </w:p>
        </w:tc>
      </w:tr>
      <w:tr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>
              <w:rPr>
                <w:rFonts w:ascii="Calibri" w:hAnsi="Calibri"/>
                <w:sz w:val="16"/>
              </w:rPr>
              <w:t>15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>
              <w:rPr>
                <w:rFonts w:ascii="Calibri" w:hAnsi="Calibri"/>
                <w:sz w:val="16"/>
              </w:rPr>
              <w:t>Prabhudas Lilladher (PL Capital)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>
              <w:rPr>
                <w:rFonts w:ascii="Calibri" w:hAnsi="Calibri"/>
                <w:sz w:val="16"/>
              </w:rPr>
              <w:t>Equity / Tech Research / PMS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>
              <w:rPr>
                <w:rFonts w:ascii="Calibri" w:hAnsi="Calibri"/>
                <w:sz w:val="16"/>
              </w:rPr>
              <w:t>hr@plindia.com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>
              <w:rPr>
                <w:rFonts w:ascii="Calibri" w:hAnsi="Calibri"/>
                <w:sz w:val="16"/>
              </w:rPr>
              <w:t>022-6632 2222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>
              <w:rPr>
                <w:rFonts w:ascii="Calibri" w:hAnsi="Calibri"/>
                <w:sz w:val="16"/>
              </w:rPr>
              <w:t>plindia.com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>
              <w:rPr>
                <w:rFonts w:ascii="Calibri" w:hAnsi="Calibri"/>
                <w:sz w:val="16"/>
              </w:rPr>
              <w:t>Bandra, Mumbai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>
              <w:rPr>
                <w:rFonts w:ascii="Calibri" w:hAnsi="Calibri"/>
                <w:sz w:val="16"/>
              </w:rPr>
              <w:t>linkedin.com/company/prabhudas-lilladher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>
              <w:rPr>
                <w:rFonts w:ascii="Calibri" w:hAnsi="Calibri"/>
                <w:sz w:val="16"/>
              </w:rPr>
              <w:t>plindia.com/careers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>
              <w:rPr>
                <w:rFonts w:ascii="Calibri" w:hAnsi="Calibri"/>
                <w:sz w:val="16"/>
              </w:rPr>
              <w:t>Yes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>
              <w:rPr>
                <w:rFonts w:ascii="Calibri" w:hAnsi="Calibri"/>
                <w:sz w:val="16"/>
              </w:rPr>
              <w:t>High</w:t>
            </w:r>
          </w:p>
        </w:tc>
      </w:tr>
      <w:tr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5FA"/>
          </w:tcPr>
          <w:p>
            <w:r>
              <w:rPr>
                <w:rFonts w:ascii="Calibri" w:hAnsi="Calibri"/>
                <w:sz w:val="16"/>
              </w:rPr>
              <w:t>16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5FA"/>
          </w:tcPr>
          <w:p>
            <w:r>
              <w:rPr>
                <w:rFonts w:ascii="Calibri" w:hAnsi="Calibri"/>
                <w:sz w:val="16"/>
              </w:rPr>
              <w:t>Nirmal Bang Securities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5FA"/>
          </w:tcPr>
          <w:p>
            <w:r>
              <w:rPr>
                <w:rFonts w:ascii="Calibri" w:hAnsi="Calibri"/>
                <w:sz w:val="16"/>
              </w:rPr>
              <w:t>Equity / Commodity / PMS / Derivatives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5FA"/>
          </w:tcPr>
          <w:p>
            <w:r>
              <w:rPr>
                <w:rFonts w:ascii="Calibri" w:hAnsi="Calibri"/>
                <w:sz w:val="16"/>
              </w:rPr>
              <w:t>hr@nirmalbang.com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5FA"/>
          </w:tcPr>
          <w:p>
            <w:r>
              <w:rPr>
                <w:rFonts w:ascii="Calibri" w:hAnsi="Calibri"/>
                <w:sz w:val="16"/>
              </w:rPr>
              <w:t>022-6273 8000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5FA"/>
          </w:tcPr>
          <w:p>
            <w:r>
              <w:rPr>
                <w:rFonts w:ascii="Calibri" w:hAnsi="Calibri"/>
                <w:sz w:val="16"/>
              </w:rPr>
              <w:t>nirmalbang.com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5FA"/>
          </w:tcPr>
          <w:p>
            <w:r>
              <w:rPr>
                <w:rFonts w:ascii="Calibri" w:hAnsi="Calibri"/>
                <w:sz w:val="16"/>
              </w:rPr>
              <w:t>Mumbai (HO)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5FA"/>
          </w:tcPr>
          <w:p>
            <w:r>
              <w:rPr>
                <w:rFonts w:ascii="Calibri" w:hAnsi="Calibri"/>
                <w:sz w:val="16"/>
              </w:rPr>
              <w:t>linkedin.com/company/nirmal-bang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5FA"/>
          </w:tcPr>
          <w:p>
            <w:r>
              <w:rPr>
                <w:rFonts w:ascii="Calibri" w:hAnsi="Calibri"/>
                <w:sz w:val="16"/>
              </w:rPr>
              <w:t>nirmalbang.com/careers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5FA"/>
          </w:tcPr>
          <w:p>
            <w:r>
              <w:rPr>
                <w:rFonts w:ascii="Calibri" w:hAnsi="Calibri"/>
                <w:sz w:val="16"/>
              </w:rPr>
              <w:t>Yes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5FA"/>
          </w:tcPr>
          <w:p>
            <w:r>
              <w:rPr>
                <w:rFonts w:ascii="Calibri" w:hAnsi="Calibri"/>
                <w:sz w:val="16"/>
              </w:rPr>
              <w:t>High</w:t>
            </w:r>
          </w:p>
        </w:tc>
      </w:tr>
      <w:tr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>
              <w:rPr>
                <w:rFonts w:ascii="Calibri" w:hAnsi="Calibri"/>
                <w:sz w:val="16"/>
              </w:rPr>
              <w:t>17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>
              <w:rPr>
                <w:rFonts w:ascii="Calibri" w:hAnsi="Calibri"/>
                <w:sz w:val="16"/>
              </w:rPr>
              <w:t>SMC Global Securities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>
              <w:rPr>
                <w:rFonts w:ascii="Calibri" w:hAnsi="Calibri"/>
                <w:sz w:val="16"/>
              </w:rPr>
              <w:t>Equity / Commodity / Currency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>
              <w:rPr>
                <w:rFonts w:ascii="Calibri" w:hAnsi="Calibri"/>
                <w:sz w:val="16"/>
              </w:rPr>
              <w:t>smc.care@smcindiaonline.com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>
              <w:rPr>
                <w:rFonts w:ascii="Calibri" w:hAnsi="Calibri"/>
                <w:sz w:val="16"/>
              </w:rPr>
              <w:t>022-6748 1818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>
              <w:rPr>
                <w:rFonts w:ascii="Calibri" w:hAnsi="Calibri"/>
                <w:sz w:val="16"/>
              </w:rPr>
              <w:t>smc-global.com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>
              <w:rPr>
                <w:rFonts w:ascii="Calibri" w:hAnsi="Calibri"/>
                <w:sz w:val="16"/>
              </w:rPr>
              <w:t>Andheri, Mumbai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>
              <w:rPr>
                <w:rFonts w:ascii="Calibri" w:hAnsi="Calibri"/>
                <w:sz w:val="16"/>
              </w:rPr>
              <w:t>linkedin.com/company/smc-global-securities-ltd-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>
              <w:rPr>
                <w:rFonts w:ascii="Calibri" w:hAnsi="Calibri"/>
                <w:sz w:val="16"/>
              </w:rPr>
              <w:t>smcindiaonline.com/careers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>
              <w:rPr>
                <w:rFonts w:ascii="Calibri" w:hAnsi="Calibri"/>
                <w:sz w:val="16"/>
              </w:rPr>
              <w:t>Medium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>
              <w:rPr>
                <w:rFonts w:ascii="Calibri" w:hAnsi="Calibri"/>
                <w:sz w:val="16"/>
              </w:rPr>
              <w:t>High</w:t>
            </w:r>
          </w:p>
        </w:tc>
      </w:tr>
      <w:tr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5FA"/>
          </w:tcPr>
          <w:p>
            <w:r>
              <w:rPr>
                <w:rFonts w:ascii="Calibri" w:hAnsi="Calibri"/>
                <w:sz w:val="16"/>
              </w:rPr>
              <w:t>18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5FA"/>
          </w:tcPr>
          <w:p>
            <w:r>
              <w:rPr>
                <w:rFonts w:ascii="Calibri" w:hAnsi="Calibri"/>
                <w:sz w:val="16"/>
              </w:rPr>
              <w:t>Emkay Global Financial Services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5FA"/>
          </w:tcPr>
          <w:p>
            <w:r>
              <w:rPr>
                <w:rFonts w:ascii="Calibri" w:hAnsi="Calibri"/>
                <w:sz w:val="16"/>
              </w:rPr>
              <w:t>Institutional Equity Research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5FA"/>
          </w:tcPr>
          <w:p>
            <w:r>
              <w:rPr>
                <w:rFonts w:ascii="Calibri" w:hAnsi="Calibri"/>
                <w:sz w:val="16"/>
              </w:rPr>
              <w:t>research@emkayglobal.com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5FA"/>
          </w:tcPr>
          <w:p>
            <w:r>
              <w:rPr>
                <w:rFonts w:ascii="Calibri" w:hAnsi="Calibri"/>
                <w:sz w:val="16"/>
              </w:rPr>
              <w:t>022-6624 2424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5FA"/>
          </w:tcPr>
          <w:p>
            <w:r>
              <w:rPr>
                <w:rFonts w:ascii="Calibri" w:hAnsi="Calibri"/>
                <w:sz w:val="16"/>
              </w:rPr>
              <w:t>emkayglobal.com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5FA"/>
          </w:tcPr>
          <w:p>
            <w:r>
              <w:rPr>
                <w:rFonts w:ascii="Calibri" w:hAnsi="Calibri"/>
                <w:sz w:val="16"/>
              </w:rPr>
              <w:t>Vashi, Navi Mumbai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5FA"/>
          </w:tcPr>
          <w:p>
            <w:r>
              <w:rPr>
                <w:rFonts w:ascii="Calibri" w:hAnsi="Calibri"/>
                <w:sz w:val="16"/>
              </w:rPr>
              <w:t>linkedin.com/company/emkay-global-financial-services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5FA"/>
          </w:tcPr>
          <w:p>
            <w:r>
              <w:rPr>
                <w:rFonts w:ascii="Calibri" w:hAnsi="Calibri"/>
                <w:sz w:val="16"/>
              </w:rPr>
              <w:t>emkayglobal.com/careers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5FA"/>
          </w:tcPr>
          <w:p>
            <w:r>
              <w:rPr>
                <w:rFonts w:ascii="Calibri" w:hAnsi="Calibri"/>
                <w:sz w:val="16"/>
              </w:rPr>
              <w:t>Yes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5FA"/>
          </w:tcPr>
          <w:p>
            <w:r>
              <w:rPr>
                <w:rFonts w:ascii="Calibri" w:hAnsi="Calibri"/>
                <w:sz w:val="16"/>
              </w:rPr>
              <w:t>High</w:t>
            </w:r>
          </w:p>
        </w:tc>
      </w:tr>
      <w:tr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>
              <w:rPr>
                <w:rFonts w:ascii="Calibri" w:hAnsi="Calibri"/>
                <w:sz w:val="16"/>
              </w:rPr>
              <w:t>19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>
              <w:rPr>
                <w:rFonts w:ascii="Calibri" w:hAnsi="Calibri"/>
                <w:sz w:val="16"/>
              </w:rPr>
              <w:t>Choice International (Choice Broking)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>
              <w:rPr>
                <w:rFonts w:ascii="Calibri" w:hAnsi="Calibri"/>
                <w:sz w:val="16"/>
              </w:rPr>
              <w:t>Equity / Investment Advisory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>
              <w:rPr>
                <w:rFonts w:ascii="Calibri" w:hAnsi="Calibri"/>
                <w:sz w:val="16"/>
              </w:rPr>
              <w:t>careers@choiceindia.com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>
              <w:rPr>
                <w:rFonts w:ascii="Calibri" w:hAnsi="Calibri"/>
                <w:sz w:val="16"/>
              </w:rPr>
              <w:t>022-6707 9999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>
              <w:rPr>
                <w:rFonts w:ascii="Calibri" w:hAnsi="Calibri"/>
                <w:sz w:val="16"/>
              </w:rPr>
              <w:t>choiceindia.com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>
              <w:rPr>
                <w:rFonts w:ascii="Calibri" w:hAnsi="Calibri"/>
                <w:sz w:val="16"/>
              </w:rPr>
              <w:t>Andheri East, Mumbai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>
              <w:rPr>
                <w:rFonts w:ascii="Calibri" w:hAnsi="Calibri"/>
                <w:sz w:val="16"/>
              </w:rPr>
              <w:t>linkedin.com/company/choice-india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>
              <w:rPr>
                <w:rFonts w:ascii="Calibri" w:hAnsi="Calibri"/>
                <w:sz w:val="16"/>
              </w:rPr>
              <w:t>choiceindia.com/careers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>
              <w:rPr>
                <w:rFonts w:ascii="Calibri" w:hAnsi="Calibri"/>
                <w:sz w:val="16"/>
              </w:rPr>
              <w:t>Yes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>
              <w:rPr>
                <w:rFonts w:ascii="Calibri" w:hAnsi="Calibri"/>
                <w:sz w:val="16"/>
              </w:rPr>
              <w:t>High</w:t>
            </w:r>
          </w:p>
        </w:tc>
      </w:tr>
      <w:tr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5FA"/>
          </w:tcPr>
          <w:p>
            <w:r>
              <w:rPr>
                <w:rFonts w:ascii="Calibri" w:hAnsi="Calibri"/>
                <w:sz w:val="16"/>
              </w:rPr>
              <w:t>20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5FA"/>
          </w:tcPr>
          <w:p>
            <w:r>
              <w:rPr>
                <w:rFonts w:ascii="Calibri" w:hAnsi="Calibri"/>
                <w:sz w:val="16"/>
              </w:rPr>
              <w:t>Antique Stock Broking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5FA"/>
          </w:tcPr>
          <w:p>
            <w:r>
              <w:rPr>
                <w:rFonts w:ascii="Calibri" w:hAnsi="Calibri"/>
                <w:sz w:val="16"/>
              </w:rPr>
              <w:t>Institutional Equity Research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5FA"/>
          </w:tcPr>
          <w:p>
            <w:r>
              <w:rPr>
                <w:rFonts w:ascii="Calibri" w:hAnsi="Calibri"/>
                <w:sz w:val="16"/>
              </w:rPr>
              <w:t>info@antiquelimited.com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5FA"/>
          </w:tcPr>
          <w:p>
            <w:r>
              <w:rPr>
                <w:rFonts w:ascii="Calibri" w:hAnsi="Calibri"/>
                <w:sz w:val="16"/>
              </w:rPr>
              <w:t>022-4031 3434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5FA"/>
          </w:tcPr>
          <w:p>
            <w:r>
              <w:rPr>
                <w:rFonts w:ascii="Calibri" w:hAnsi="Calibri"/>
                <w:sz w:val="16"/>
              </w:rPr>
              <w:t>antiquelimited.com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5FA"/>
          </w:tcPr>
          <w:p>
            <w:r>
              <w:rPr>
                <w:rFonts w:ascii="Calibri" w:hAnsi="Calibri"/>
                <w:sz w:val="16"/>
              </w:rPr>
              <w:t>Lower Parel, Mumbai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5FA"/>
          </w:tcPr>
          <w:p>
            <w:r>
              <w:rPr>
                <w:rFonts w:ascii="Calibri" w:hAnsi="Calibri"/>
                <w:sz w:val="16"/>
              </w:rPr>
              <w:t>linkedin.com/company/antique-stock-broking-ltd-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5FA"/>
          </w:tcPr>
          <w:p>
            <w:r>
              <w:rPr>
                <w:rFonts w:ascii="Calibri" w:hAnsi="Calibri"/>
                <w:sz w:val="16"/>
              </w:rPr>
              <w:t>antiquelimited.com (Careers)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5FA"/>
          </w:tcPr>
          <w:p>
            <w:r>
              <w:rPr>
                <w:rFonts w:ascii="Calibri" w:hAnsi="Calibri"/>
                <w:sz w:val="16"/>
              </w:rPr>
              <w:t>Yes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5FA"/>
          </w:tcPr>
          <w:p>
            <w:r>
              <w:rPr>
                <w:rFonts w:ascii="Calibri" w:hAnsi="Calibri"/>
                <w:sz w:val="16"/>
              </w:rPr>
              <w:t>High</w:t>
            </w:r>
          </w:p>
        </w:tc>
      </w:tr>
      <w:tr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>
              <w:rPr>
                <w:rFonts w:ascii="Calibri" w:hAnsi="Calibri"/>
                <w:sz w:val="16"/>
              </w:rPr>
              <w:t>21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>
              <w:rPr>
                <w:rFonts w:ascii="Calibri" w:hAnsi="Calibri"/>
                <w:sz w:val="16"/>
              </w:rPr>
              <w:t>IDBI Capital Markets &amp; Securities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>
              <w:rPr>
                <w:rFonts w:ascii="Calibri" w:hAnsi="Calibri"/>
                <w:sz w:val="16"/>
              </w:rPr>
              <w:t>Equity / Derivatives / Research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>
              <w:rPr>
                <w:rFonts w:ascii="Calibri" w:hAnsi="Calibri"/>
                <w:sz w:val="16"/>
              </w:rPr>
              <w:t>helpdesk@idbicapital.com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>
              <w:rPr>
                <w:rFonts w:ascii="Calibri" w:hAnsi="Calibri"/>
                <w:sz w:val="16"/>
              </w:rPr>
              <w:t>022-2217 1700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>
              <w:rPr>
                <w:rFonts w:ascii="Calibri" w:hAnsi="Calibri"/>
                <w:sz w:val="16"/>
              </w:rPr>
              <w:t>idbidirect.in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>
              <w:rPr>
                <w:rFonts w:ascii="Calibri" w:hAnsi="Calibri"/>
                <w:sz w:val="16"/>
              </w:rPr>
              <w:t>Cuffe Parade, Mumbai 400005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>
              <w:rPr>
                <w:rFonts w:ascii="Calibri" w:hAnsi="Calibri"/>
                <w:sz w:val="16"/>
              </w:rPr>
              <w:t>linkedin.com/company/idbi-capital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>
              <w:rPr>
                <w:rFonts w:ascii="Calibri" w:hAnsi="Calibri"/>
                <w:sz w:val="16"/>
              </w:rPr>
              <w:t>idbicapital.com/careers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>
              <w:rPr>
                <w:rFonts w:ascii="Calibri" w:hAnsi="Calibri"/>
                <w:sz w:val="16"/>
              </w:rPr>
              <w:t>Medium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>
              <w:rPr>
                <w:rFonts w:ascii="Calibri" w:hAnsi="Calibri"/>
                <w:sz w:val="16"/>
              </w:rPr>
              <w:t>High</w:t>
            </w:r>
          </w:p>
        </w:tc>
      </w:tr>
      <w:tr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5FA"/>
          </w:tcPr>
          <w:p>
            <w:r>
              <w:rPr>
                <w:rFonts w:ascii="Calibri" w:hAnsi="Calibri"/>
                <w:sz w:val="16"/>
              </w:rPr>
              <w:t>22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5FA"/>
          </w:tcPr>
          <w:p>
            <w:r>
              <w:rPr>
                <w:rFonts w:ascii="Calibri" w:hAnsi="Calibri"/>
                <w:sz w:val="16"/>
              </w:rPr>
              <w:t>Asit C Mehta Investment Intermediates (ACMIIL)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5FA"/>
          </w:tcPr>
          <w:p>
            <w:r>
              <w:rPr>
                <w:rFonts w:ascii="Calibri" w:hAnsi="Calibri"/>
                <w:sz w:val="16"/>
              </w:rPr>
              <w:t>Equity / Commodity / PMS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5FA"/>
          </w:tcPr>
          <w:p>
            <w:r>
              <w:rPr>
                <w:rFonts w:ascii="Calibri" w:hAnsi="Calibri"/>
                <w:sz w:val="16"/>
              </w:rPr>
              <w:t>info@acm.co.in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5FA"/>
          </w:tcPr>
          <w:p>
            <w:r>
              <w:rPr>
                <w:rFonts w:ascii="Calibri" w:hAnsi="Calibri"/>
                <w:sz w:val="16"/>
              </w:rPr>
              <w:t>022-2858 4040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5FA"/>
          </w:tcPr>
          <w:p>
            <w:r>
              <w:rPr>
                <w:rFonts w:ascii="Calibri" w:hAnsi="Calibri"/>
                <w:sz w:val="16"/>
              </w:rPr>
              <w:t>investmentz.com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5FA"/>
          </w:tcPr>
          <w:p>
            <w:r>
              <w:rPr>
                <w:rFonts w:ascii="Calibri" w:hAnsi="Calibri"/>
                <w:sz w:val="16"/>
              </w:rPr>
              <w:t>Andheri East, Mumbai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5FA"/>
          </w:tcPr>
          <w:p>
            <w:r>
              <w:rPr>
                <w:rFonts w:ascii="Calibri" w:hAnsi="Calibri"/>
                <w:sz w:val="16"/>
              </w:rPr>
              <w:t>linkedin.com/company/asit-c-mehta-investment-interrmediates-limited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5FA"/>
          </w:tcPr>
          <w:p>
            <w:r>
              <w:rPr>
                <w:rFonts w:ascii="Calibri" w:hAnsi="Calibri"/>
                <w:sz w:val="16"/>
              </w:rPr>
              <w:t>investmentz.com/careers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5FA"/>
          </w:tcPr>
          <w:p>
            <w:r>
              <w:rPr>
                <w:rFonts w:ascii="Calibri" w:hAnsi="Calibri"/>
                <w:sz w:val="16"/>
              </w:rPr>
              <w:t>Yes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5FA"/>
          </w:tcPr>
          <w:p>
            <w:r>
              <w:rPr>
                <w:rFonts w:ascii="Calibri" w:hAnsi="Calibri"/>
                <w:sz w:val="16"/>
              </w:rPr>
              <w:t>High</w:t>
            </w:r>
          </w:p>
        </w:tc>
      </w:tr>
      <w:tr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>
              <w:rPr>
                <w:rFonts w:ascii="Calibri" w:hAnsi="Calibri"/>
                <w:sz w:val="16"/>
              </w:rPr>
              <w:t>23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>
              <w:rPr>
                <w:rFonts w:ascii="Calibri" w:hAnsi="Calibri"/>
                <w:sz w:val="16"/>
              </w:rPr>
              <w:t>Ventura Securities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>
              <w:rPr>
                <w:rFonts w:ascii="Calibri" w:hAnsi="Calibri"/>
                <w:sz w:val="16"/>
              </w:rPr>
              <w:t>Equity / Mutual Fund / Research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>
              <w:rPr>
                <w:rFonts w:ascii="Calibri" w:hAnsi="Calibri"/>
                <w:sz w:val="16"/>
              </w:rPr>
              <w:t>care@ventura1.com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>
              <w:rPr>
                <w:rFonts w:ascii="Calibri" w:hAnsi="Calibri"/>
                <w:sz w:val="16"/>
              </w:rPr>
              <w:t>022-6754 7000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>
              <w:rPr>
                <w:rFonts w:ascii="Calibri" w:hAnsi="Calibri"/>
                <w:sz w:val="16"/>
              </w:rPr>
              <w:t>venturasecurities.com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>
              <w:rPr>
                <w:rFonts w:ascii="Calibri" w:hAnsi="Calibri"/>
                <w:sz w:val="16"/>
              </w:rPr>
              <w:t>Thane (Pokhran Rd 2)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>
              <w:rPr>
                <w:rFonts w:ascii="Calibri" w:hAnsi="Calibri"/>
                <w:sz w:val="16"/>
              </w:rPr>
              <w:t>linkedin.com/company/ventura-securities-ltd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>
              <w:rPr>
                <w:rFonts w:ascii="Calibri" w:hAnsi="Calibri"/>
                <w:sz w:val="16"/>
              </w:rPr>
              <w:t>venturasecurities.com/careers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>
              <w:rPr>
                <w:rFonts w:ascii="Calibri" w:hAnsi="Calibri"/>
                <w:sz w:val="16"/>
              </w:rPr>
              <w:t>Yes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>
              <w:rPr>
                <w:rFonts w:ascii="Calibri" w:hAnsi="Calibri"/>
                <w:sz w:val="16"/>
              </w:rPr>
              <w:t>High</w:t>
            </w:r>
          </w:p>
        </w:tc>
      </w:tr>
      <w:tr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5FA"/>
          </w:tcPr>
          <w:p>
            <w:r>
              <w:rPr>
                <w:rFonts w:ascii="Calibri" w:hAnsi="Calibri"/>
                <w:sz w:val="16"/>
              </w:rPr>
              <w:t>24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5FA"/>
          </w:tcPr>
          <w:p>
            <w:r>
              <w:rPr>
                <w:rFonts w:ascii="Calibri" w:hAnsi="Calibri"/>
                <w:sz w:val="16"/>
              </w:rPr>
              <w:t>Bonanza Portfolio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5FA"/>
          </w:tcPr>
          <w:p>
            <w:r>
              <w:rPr>
                <w:rFonts w:ascii="Calibri" w:hAnsi="Calibri"/>
                <w:sz w:val="16"/>
              </w:rPr>
              <w:t>Equity / Commodity / Currency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5FA"/>
          </w:tcPr>
          <w:p>
            <w:r>
              <w:rPr>
                <w:rFonts w:ascii="Calibri" w:hAnsi="Calibri"/>
                <w:sz w:val="16"/>
              </w:rPr>
              <w:t>care@bonanzaonline.com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5FA"/>
          </w:tcPr>
          <w:p>
            <w:r>
              <w:rPr>
                <w:rFonts w:ascii="Calibri" w:hAnsi="Calibri"/>
                <w:sz w:val="16"/>
              </w:rPr>
              <w:t>022-6836 3775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5FA"/>
          </w:tcPr>
          <w:p>
            <w:r>
              <w:rPr>
                <w:rFonts w:ascii="Calibri" w:hAnsi="Calibri"/>
                <w:sz w:val="16"/>
              </w:rPr>
              <w:t>bonanzaonline.com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5FA"/>
          </w:tcPr>
          <w:p>
            <w:r>
              <w:rPr>
                <w:rFonts w:ascii="Calibri" w:hAnsi="Calibri"/>
                <w:sz w:val="16"/>
              </w:rPr>
              <w:t>Mumbai branch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5FA"/>
          </w:tcPr>
          <w:p>
            <w:r>
              <w:rPr>
                <w:rFonts w:ascii="Calibri" w:hAnsi="Calibri"/>
                <w:sz w:val="16"/>
              </w:rPr>
              <w:t>linkedin.com/company/bonanza-portfolio-ltd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5FA"/>
          </w:tcPr>
          <w:p>
            <w:r>
              <w:rPr>
                <w:rFonts w:ascii="Calibri" w:hAnsi="Calibri"/>
                <w:sz w:val="16"/>
              </w:rPr>
              <w:t>bonanzaonline.com/careers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5FA"/>
          </w:tcPr>
          <w:p>
            <w:r>
              <w:rPr>
                <w:rFonts w:ascii="Calibri" w:hAnsi="Calibri"/>
                <w:sz w:val="16"/>
              </w:rPr>
              <w:t>Medium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5FA"/>
          </w:tcPr>
          <w:p>
            <w:r>
              <w:rPr>
                <w:rFonts w:ascii="Calibri" w:hAnsi="Calibri"/>
                <w:sz w:val="16"/>
              </w:rPr>
              <w:t>High</w:t>
            </w:r>
          </w:p>
        </w:tc>
      </w:tr>
      <w:tr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>
              <w:rPr>
                <w:rFonts w:ascii="Calibri" w:hAnsi="Calibri"/>
                <w:sz w:val="16"/>
              </w:rPr>
              <w:t>25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>
              <w:rPr>
                <w:rFonts w:ascii="Calibri" w:hAnsi="Calibri"/>
                <w:sz w:val="16"/>
              </w:rPr>
              <w:t>Tradebulls Securities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>
              <w:rPr>
                <w:rFonts w:ascii="Calibri" w:hAnsi="Calibri"/>
                <w:sz w:val="16"/>
              </w:rPr>
              <w:t>Equity / Commodity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>
              <w:rPr>
                <w:rFonts w:ascii="Calibri" w:hAnsi="Calibri"/>
                <w:sz w:val="16"/>
              </w:rPr>
              <w:t>support@tradebulls.in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>
              <w:rPr>
                <w:rFonts w:ascii="Calibri" w:hAnsi="Calibri"/>
                <w:sz w:val="16"/>
              </w:rPr>
              <w:t>022-4000 1000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>
              <w:rPr>
                <w:rFonts w:ascii="Calibri" w:hAnsi="Calibri"/>
                <w:sz w:val="16"/>
              </w:rPr>
              <w:t>tradebulls.in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>
              <w:rPr>
                <w:rFonts w:ascii="Calibri" w:hAnsi="Calibri"/>
                <w:sz w:val="16"/>
              </w:rPr>
              <w:t>Andheri East, Mumbai 400093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>
              <w:rPr>
                <w:rFonts w:ascii="Calibri" w:hAnsi="Calibri"/>
                <w:sz w:val="16"/>
              </w:rPr>
              <w:t>linkedin.com/company/tradebulls-securities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>
              <w:rPr>
                <w:rFonts w:ascii="Calibri" w:hAnsi="Calibri"/>
                <w:sz w:val="16"/>
              </w:rPr>
              <w:t>tradebulls.in/careers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>
              <w:rPr>
                <w:rFonts w:ascii="Calibri" w:hAnsi="Calibri"/>
                <w:sz w:val="16"/>
              </w:rPr>
              <w:t>Medium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>
              <w:rPr>
                <w:rFonts w:ascii="Calibri" w:hAnsi="Calibri"/>
                <w:sz w:val="16"/>
              </w:rPr>
              <w:t>High</w:t>
            </w:r>
          </w:p>
        </w:tc>
      </w:tr>
      <w:tr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5FA"/>
          </w:tcPr>
          <w:p>
            <w:r>
              <w:rPr>
                <w:rFonts w:ascii="Calibri" w:hAnsi="Calibri"/>
                <w:sz w:val="16"/>
              </w:rPr>
              <w:t>26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5FA"/>
          </w:tcPr>
          <w:p>
            <w:r>
              <w:rPr>
                <w:rFonts w:ascii="Calibri" w:hAnsi="Calibri"/>
                <w:sz w:val="16"/>
              </w:rPr>
              <w:t>Way2Wealth Brokers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5FA"/>
          </w:tcPr>
          <w:p>
            <w:r>
              <w:rPr>
                <w:rFonts w:ascii="Calibri" w:hAnsi="Calibri"/>
                <w:sz w:val="16"/>
              </w:rPr>
              <w:t>Equity / MF / Wealth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5FA"/>
          </w:tcPr>
          <w:p>
            <w:r>
              <w:rPr>
                <w:rFonts w:ascii="Calibri" w:hAnsi="Calibri"/>
                <w:sz w:val="16"/>
              </w:rPr>
              <w:t>helpdesk@way2wealth.com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5FA"/>
          </w:tcPr>
          <w:p>
            <w:r>
              <w:rPr>
                <w:rFonts w:ascii="Calibri" w:hAnsi="Calibri"/>
                <w:sz w:val="16"/>
              </w:rPr>
              <w:t>022-2872 0500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5FA"/>
          </w:tcPr>
          <w:p>
            <w:r>
              <w:rPr>
                <w:rFonts w:ascii="Calibri" w:hAnsi="Calibri"/>
                <w:sz w:val="16"/>
              </w:rPr>
              <w:t>way2wealth.com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5FA"/>
          </w:tcPr>
          <w:p>
            <w:r>
              <w:rPr>
                <w:rFonts w:ascii="Calibri" w:hAnsi="Calibri"/>
                <w:sz w:val="16"/>
              </w:rPr>
              <w:t>Mumbai branch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5FA"/>
          </w:tcPr>
          <w:p>
            <w:r>
              <w:rPr>
                <w:rFonts w:ascii="Calibri" w:hAnsi="Calibri"/>
                <w:sz w:val="16"/>
              </w:rPr>
              <w:t>linkedin.com/company/way2wealth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5FA"/>
          </w:tcPr>
          <w:p>
            <w:r>
              <w:rPr>
                <w:rFonts w:ascii="Calibri" w:hAnsi="Calibri"/>
                <w:sz w:val="16"/>
              </w:rPr>
              <w:t>way2wealth.com/careers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5FA"/>
          </w:tcPr>
          <w:p>
            <w:r>
              <w:rPr>
                <w:rFonts w:ascii="Calibri" w:hAnsi="Calibri"/>
                <w:sz w:val="16"/>
              </w:rPr>
              <w:t>Medium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5FA"/>
          </w:tcPr>
          <w:p>
            <w:r>
              <w:rPr>
                <w:rFonts w:ascii="Calibri" w:hAnsi="Calibri"/>
                <w:sz w:val="16"/>
              </w:rPr>
              <w:t>High</w:t>
            </w:r>
          </w:p>
        </w:tc>
      </w:tr>
      <w:tr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>
              <w:rPr>
                <w:rFonts w:ascii="Calibri" w:hAnsi="Calibri"/>
                <w:sz w:val="16"/>
              </w:rPr>
              <w:t>27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>
              <w:rPr>
                <w:rFonts w:ascii="Calibri" w:hAnsi="Calibri"/>
                <w:sz w:val="16"/>
              </w:rPr>
              <w:t>Lalkar Securities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>
              <w:rPr>
                <w:rFonts w:ascii="Calibri" w:hAnsi="Calibri"/>
                <w:sz w:val="16"/>
              </w:rPr>
              <w:t>Equity / Research / Broking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>
              <w:rPr>
                <w:rFonts w:ascii="Calibri" w:hAnsi="Calibri"/>
                <w:sz w:val="16"/>
              </w:rPr>
              <w:t>info@lalkar.in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>
              <w:rPr>
                <w:rFonts w:ascii="Calibri" w:hAnsi="Calibri"/>
                <w:sz w:val="16"/>
              </w:rPr>
              <w:t>022-4032 2626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>
              <w:rPr>
                <w:rFonts w:ascii="Calibri" w:hAnsi="Calibri"/>
                <w:sz w:val="16"/>
              </w:rPr>
              <w:t>lalkar.in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>
              <w:rPr>
                <w:rFonts w:ascii="Calibri" w:hAnsi="Calibri"/>
                <w:sz w:val="16"/>
              </w:rPr>
              <w:t>Crescent Chambers, Tamarind Lane, Fort 400001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>
              <w:rPr>
                <w:rFonts w:ascii="Calibri" w:hAnsi="Calibri"/>
                <w:sz w:val="16"/>
              </w:rPr>
              <w:t>linkedin.com/company/lalkar-securities-pvt-ltd-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>
              <w:rPr>
                <w:rFonts w:ascii="Calibri" w:hAnsi="Calibri"/>
                <w:sz w:val="16"/>
              </w:rPr>
              <w:t>Internshala (Equity Analyst Intern)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>
              <w:rPr>
                <w:rFonts w:ascii="Calibri" w:hAnsi="Calibri"/>
                <w:sz w:val="16"/>
              </w:rPr>
              <w:t>Yes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>
              <w:rPr>
                <w:rFonts w:ascii="Calibri" w:hAnsi="Calibri"/>
                <w:sz w:val="16"/>
              </w:rPr>
              <w:t>High</w:t>
            </w:r>
          </w:p>
        </w:tc>
      </w:tr>
      <w:tr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5FA"/>
          </w:tcPr>
          <w:p>
            <w:r>
              <w:rPr>
                <w:rFonts w:ascii="Calibri" w:hAnsi="Calibri"/>
                <w:sz w:val="16"/>
              </w:rPr>
              <w:t>28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5FA"/>
          </w:tcPr>
          <w:p>
            <w:r>
              <w:rPr>
                <w:rFonts w:ascii="Calibri" w:hAnsi="Calibri"/>
                <w:sz w:val="16"/>
              </w:rPr>
              <w:t>Porecha Global Securities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5FA"/>
          </w:tcPr>
          <w:p>
            <w:r>
              <w:rPr>
                <w:rFonts w:ascii="Calibri" w:hAnsi="Calibri"/>
                <w:sz w:val="16"/>
              </w:rPr>
              <w:t>Equity / MF / FD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5FA"/>
          </w:tcPr>
          <w:p>
            <w:r>
              <w:rPr>
                <w:rFonts w:ascii="Calibri" w:hAnsi="Calibri"/>
                <w:sz w:val="16"/>
              </w:rPr>
              <w:t>info@porecha.in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5FA"/>
          </w:tcPr>
          <w:p>
            <w:r>
              <w:rPr>
                <w:rFonts w:ascii="Calibri" w:hAnsi="Calibri"/>
                <w:sz w:val="16"/>
              </w:rPr>
              <w:t>022-2270 4444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5FA"/>
          </w:tcPr>
          <w:p>
            <w:r>
              <w:rPr>
                <w:rFonts w:ascii="Calibri" w:hAnsi="Calibri"/>
                <w:sz w:val="16"/>
              </w:rPr>
              <w:t>porecha.in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5FA"/>
          </w:tcPr>
          <w:p>
            <w:r>
              <w:rPr>
                <w:rFonts w:ascii="Calibri" w:hAnsi="Calibri"/>
                <w:sz w:val="16"/>
              </w:rPr>
              <w:t>Fort, Mumbai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5FA"/>
          </w:tcPr>
          <w:p>
            <w:r>
              <w:rPr>
                <w:rFonts w:ascii="Calibri" w:hAnsi="Calibri"/>
                <w:sz w:val="16"/>
              </w:rPr>
              <w:t>linkedin.com/company/porecha-global-securities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5FA"/>
          </w:tcPr>
          <w:p>
            <w:r>
              <w:rPr>
                <w:rFonts w:ascii="Calibri" w:hAnsi="Calibri"/>
                <w:sz w:val="16"/>
              </w:rPr>
              <w:t>(email directly)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5FA"/>
          </w:tcPr>
          <w:p>
            <w:r>
              <w:rPr>
                <w:rFonts w:ascii="Calibri" w:hAnsi="Calibri"/>
                <w:sz w:val="16"/>
              </w:rPr>
              <w:t>Yes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5FA"/>
          </w:tcPr>
          <w:p>
            <w:r>
              <w:rPr>
                <w:rFonts w:ascii="Calibri" w:hAnsi="Calibri"/>
                <w:sz w:val="16"/>
              </w:rPr>
              <w:t>Medium</w:t>
            </w:r>
          </w:p>
        </w:tc>
      </w:tr>
      <w:tr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>
              <w:rPr>
                <w:rFonts w:ascii="Calibri" w:hAnsi="Calibri"/>
                <w:sz w:val="16"/>
              </w:rPr>
              <w:t>29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>
              <w:rPr>
                <w:rFonts w:ascii="Calibri" w:hAnsi="Calibri"/>
                <w:sz w:val="16"/>
              </w:rPr>
              <w:t>Maximus Securities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>
              <w:rPr>
                <w:rFonts w:ascii="Calibri" w:hAnsi="Calibri"/>
                <w:sz w:val="16"/>
              </w:rPr>
              <w:t>Equity Broking / Advisory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>
              <w:rPr>
                <w:rFonts w:ascii="Calibri" w:hAnsi="Calibri"/>
                <w:sz w:val="16"/>
              </w:rPr>
              <w:t>info@maximussec.com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>
              <w:rPr>
                <w:rFonts w:ascii="Calibri" w:hAnsi="Calibri"/>
                <w:sz w:val="16"/>
              </w:rPr>
              <w:t>022-6726 8888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>
              <w:rPr>
                <w:rFonts w:ascii="Calibri" w:hAnsi="Calibri"/>
                <w:sz w:val="16"/>
              </w:rPr>
              <w:t>maximussec.com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>
              <w:rPr>
                <w:rFonts w:ascii="Calibri" w:hAnsi="Calibri"/>
                <w:sz w:val="16"/>
              </w:rPr>
              <w:t>Andheri East, Mumbai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>
              <w:rPr>
                <w:rFonts w:ascii="Calibri" w:hAnsi="Calibri"/>
                <w:sz w:val="16"/>
              </w:rPr>
              <w:t>linkedin.com/company/maximus-securities-ltd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>
              <w:rPr>
                <w:rFonts w:ascii="Calibri" w:hAnsi="Calibri"/>
                <w:sz w:val="16"/>
              </w:rPr>
              <w:t>(email directly)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>
              <w:rPr>
                <w:rFonts w:ascii="Calibri" w:hAnsi="Calibri"/>
                <w:sz w:val="16"/>
              </w:rPr>
              <w:t>Yes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>
              <w:rPr>
                <w:rFonts w:ascii="Calibri" w:hAnsi="Calibri"/>
                <w:sz w:val="16"/>
              </w:rPr>
              <w:t>Medium</w:t>
            </w:r>
          </w:p>
        </w:tc>
      </w:tr>
      <w:tr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5FA"/>
          </w:tcPr>
          <w:p>
            <w:r>
              <w:rPr>
                <w:rFonts w:ascii="Calibri" w:hAnsi="Calibri"/>
                <w:sz w:val="16"/>
              </w:rPr>
              <w:t>30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5FA"/>
          </w:tcPr>
          <w:p>
            <w:r>
              <w:rPr>
                <w:rFonts w:ascii="Calibri" w:hAnsi="Calibri"/>
                <w:sz w:val="16"/>
              </w:rPr>
              <w:t>Inventure Growth &amp; Securities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5FA"/>
          </w:tcPr>
          <w:p>
            <w:r>
              <w:rPr>
                <w:rFonts w:ascii="Calibri" w:hAnsi="Calibri"/>
                <w:sz w:val="16"/>
              </w:rPr>
              <w:t>Equity / PMS / IB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5FA"/>
          </w:tcPr>
          <w:p>
            <w:r>
              <w:rPr>
                <w:rFonts w:ascii="Calibri" w:hAnsi="Calibri"/>
                <w:sz w:val="16"/>
              </w:rPr>
              <w:t>info@inventuregrowth.com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5FA"/>
          </w:tcPr>
          <w:p>
            <w:r>
              <w:rPr>
                <w:rFonts w:ascii="Calibri" w:hAnsi="Calibri"/>
                <w:sz w:val="16"/>
              </w:rPr>
              <w:t>022-3000 4400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5FA"/>
          </w:tcPr>
          <w:p>
            <w:r>
              <w:rPr>
                <w:rFonts w:ascii="Calibri" w:hAnsi="Calibri"/>
                <w:sz w:val="16"/>
              </w:rPr>
              <w:t>inventuregrowth.com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5FA"/>
          </w:tcPr>
          <w:p>
            <w:r>
              <w:rPr>
                <w:rFonts w:ascii="Calibri" w:hAnsi="Calibri"/>
                <w:sz w:val="16"/>
              </w:rPr>
              <w:t>Fort, Mumbai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5FA"/>
          </w:tcPr>
          <w:p>
            <w:r>
              <w:rPr>
                <w:rFonts w:ascii="Calibri" w:hAnsi="Calibri"/>
                <w:sz w:val="16"/>
              </w:rPr>
              <w:t>linkedin.com/company/inventure-growth-securities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5FA"/>
          </w:tcPr>
          <w:p>
            <w:r>
              <w:rPr>
                <w:rFonts w:ascii="Calibri" w:hAnsi="Calibri"/>
                <w:sz w:val="16"/>
              </w:rPr>
              <w:t>inventuregrowth.com/careers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5FA"/>
          </w:tcPr>
          <w:p>
            <w:r>
              <w:rPr>
                <w:rFonts w:ascii="Calibri" w:hAnsi="Calibri"/>
                <w:sz w:val="16"/>
              </w:rPr>
              <w:t>Yes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5FA"/>
          </w:tcPr>
          <w:p>
            <w:r>
              <w:rPr>
                <w:rFonts w:ascii="Calibri" w:hAnsi="Calibri"/>
                <w:sz w:val="16"/>
              </w:rPr>
              <w:t>Medium</w:t>
            </w:r>
          </w:p>
        </w:tc>
      </w:tr>
      <w:tr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>
              <w:rPr>
                <w:rFonts w:ascii="Calibri" w:hAnsi="Calibri"/>
                <w:sz w:val="16"/>
              </w:rPr>
              <w:t>31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>
              <w:rPr>
                <w:rFonts w:ascii="Calibri" w:hAnsi="Calibri"/>
                <w:sz w:val="16"/>
              </w:rPr>
              <w:t>Arihant Capital Markets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>
              <w:rPr>
                <w:rFonts w:ascii="Calibri" w:hAnsi="Calibri"/>
                <w:sz w:val="16"/>
              </w:rPr>
              <w:t>Equity / Commodity / PMS / MB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>
              <w:rPr>
                <w:rFonts w:ascii="Calibri" w:hAnsi="Calibri"/>
                <w:sz w:val="16"/>
              </w:rPr>
              <w:t>mumbai@arihantcapital.com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>
              <w:rPr>
                <w:rFonts w:ascii="Calibri" w:hAnsi="Calibri"/>
                <w:sz w:val="16"/>
              </w:rPr>
              <w:t>022-4225 4800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>
              <w:rPr>
                <w:rFonts w:ascii="Calibri" w:hAnsi="Calibri"/>
                <w:sz w:val="16"/>
              </w:rPr>
              <w:t>arihantcapital.com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>
              <w:rPr>
                <w:rFonts w:ascii="Calibri" w:hAnsi="Calibri"/>
                <w:sz w:val="16"/>
              </w:rPr>
              <w:t>Opera House, Mumbai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>
              <w:rPr>
                <w:rFonts w:ascii="Calibri" w:hAnsi="Calibri"/>
                <w:sz w:val="16"/>
              </w:rPr>
              <w:t>linkedin.com/company/arihant-capital-markets-ltd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>
              <w:rPr>
                <w:rFonts w:ascii="Calibri" w:hAnsi="Calibri"/>
                <w:sz w:val="16"/>
              </w:rPr>
              <w:t>arihantcapital.com/careers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>
              <w:rPr>
                <w:rFonts w:ascii="Calibri" w:hAnsi="Calibri"/>
                <w:sz w:val="16"/>
              </w:rPr>
              <w:t>Yes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>
              <w:rPr>
                <w:rFonts w:ascii="Calibri" w:hAnsi="Calibri"/>
                <w:sz w:val="16"/>
              </w:rPr>
              <w:t>High</w:t>
            </w:r>
          </w:p>
        </w:tc>
      </w:tr>
      <w:tr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5FA"/>
          </w:tcPr>
          <w:p>
            <w:r>
              <w:rPr>
                <w:rFonts w:ascii="Calibri" w:hAnsi="Calibri"/>
                <w:sz w:val="16"/>
              </w:rPr>
              <w:t>32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5FA"/>
          </w:tcPr>
          <w:p>
            <w:r>
              <w:rPr>
                <w:rFonts w:ascii="Calibri" w:hAnsi="Calibri"/>
                <w:sz w:val="16"/>
              </w:rPr>
              <w:t>Phillip Capital (India)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5FA"/>
          </w:tcPr>
          <w:p>
            <w:r>
              <w:rPr>
                <w:rFonts w:ascii="Calibri" w:hAnsi="Calibri"/>
                <w:sz w:val="16"/>
              </w:rPr>
              <w:t>Equity / Derivatives Research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5FA"/>
          </w:tcPr>
          <w:p>
            <w:r>
              <w:rPr>
                <w:rFonts w:ascii="Calibri" w:hAnsi="Calibri"/>
                <w:sz w:val="16"/>
              </w:rPr>
              <w:t>research@phillipcapital.in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5FA"/>
          </w:tcPr>
          <w:p>
            <w:r>
              <w:rPr>
                <w:rFonts w:ascii="Calibri" w:hAnsi="Calibri"/>
                <w:sz w:val="16"/>
              </w:rPr>
              <w:t>022-2483 1919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5FA"/>
          </w:tcPr>
          <w:p>
            <w:r>
              <w:rPr>
                <w:rFonts w:ascii="Calibri" w:hAnsi="Calibri"/>
                <w:sz w:val="16"/>
              </w:rPr>
              <w:t>phillipcapital.in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5FA"/>
          </w:tcPr>
          <w:p>
            <w:r>
              <w:rPr>
                <w:rFonts w:ascii="Calibri" w:hAnsi="Calibri"/>
                <w:sz w:val="16"/>
              </w:rPr>
              <w:t>Vile Parle, Mumbai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5FA"/>
          </w:tcPr>
          <w:p>
            <w:r>
              <w:rPr>
                <w:rFonts w:ascii="Calibri" w:hAnsi="Calibri"/>
                <w:sz w:val="16"/>
              </w:rPr>
              <w:t>linkedin.com/company/phillipcapital-india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5FA"/>
          </w:tcPr>
          <w:p>
            <w:r>
              <w:rPr>
                <w:rFonts w:ascii="Calibri" w:hAnsi="Calibri"/>
                <w:sz w:val="16"/>
              </w:rPr>
              <w:t>phillipcapital.in/careers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5FA"/>
          </w:tcPr>
          <w:p>
            <w:r>
              <w:rPr>
                <w:rFonts w:ascii="Calibri" w:hAnsi="Calibri"/>
                <w:sz w:val="16"/>
              </w:rPr>
              <w:t>Medium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5FA"/>
          </w:tcPr>
          <w:p>
            <w:r>
              <w:rPr>
                <w:rFonts w:ascii="Calibri" w:hAnsi="Calibri"/>
                <w:sz w:val="16"/>
              </w:rPr>
              <w:t>High</w:t>
            </w:r>
          </w:p>
        </w:tc>
      </w:tr>
      <w:tr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>
              <w:rPr>
                <w:rFonts w:ascii="Calibri" w:hAnsi="Calibri"/>
                <w:sz w:val="16"/>
              </w:rPr>
              <w:t>33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>
              <w:rPr>
                <w:rFonts w:ascii="Calibri" w:hAnsi="Calibri"/>
                <w:sz w:val="16"/>
              </w:rPr>
              <w:t>Equirus Securities / Equirus Capital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>
              <w:rPr>
                <w:rFonts w:ascii="Calibri" w:hAnsi="Calibri"/>
                <w:sz w:val="16"/>
              </w:rPr>
              <w:t>Equity Research / IB / PMS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>
              <w:rPr>
                <w:rFonts w:ascii="Calibri" w:hAnsi="Calibri"/>
                <w:sz w:val="16"/>
              </w:rPr>
              <w:t>info@equirus.com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>
              <w:rPr>
                <w:rFonts w:ascii="Calibri" w:hAnsi="Calibri"/>
                <w:sz w:val="16"/>
              </w:rPr>
              <w:t>022-4332 0700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>
              <w:rPr>
                <w:rFonts w:ascii="Calibri" w:hAnsi="Calibri"/>
                <w:sz w:val="16"/>
              </w:rPr>
              <w:t>equirus.com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>
              <w:rPr>
                <w:rFonts w:ascii="Calibri" w:hAnsi="Calibri"/>
                <w:sz w:val="16"/>
              </w:rPr>
              <w:t>BKC, Mumbai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>
              <w:rPr>
                <w:rFonts w:ascii="Calibri" w:hAnsi="Calibri"/>
                <w:sz w:val="16"/>
              </w:rPr>
              <w:t>linkedin.com/company/equirus-capital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>
              <w:rPr>
                <w:rFonts w:ascii="Calibri" w:hAnsi="Calibri"/>
                <w:sz w:val="16"/>
              </w:rPr>
              <w:t>equirus.com/careers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>
              <w:rPr>
                <w:rFonts w:ascii="Calibri" w:hAnsi="Calibri"/>
                <w:sz w:val="16"/>
              </w:rPr>
              <w:t>Yes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>
              <w:rPr>
                <w:rFonts w:ascii="Calibri" w:hAnsi="Calibri"/>
                <w:sz w:val="16"/>
              </w:rPr>
              <w:t>High</w:t>
            </w:r>
          </w:p>
        </w:tc>
      </w:tr>
      <w:tr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5FA"/>
          </w:tcPr>
          <w:p>
            <w:r>
              <w:rPr>
                <w:rFonts w:ascii="Calibri" w:hAnsi="Calibri"/>
                <w:sz w:val="16"/>
              </w:rPr>
              <w:t>34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5FA"/>
          </w:tcPr>
          <w:p>
            <w:r>
              <w:rPr>
                <w:rFonts w:ascii="Calibri" w:hAnsi="Calibri"/>
                <w:sz w:val="16"/>
              </w:rPr>
              <w:t>DAM Capital Advisors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5FA"/>
          </w:tcPr>
          <w:p>
            <w:r>
              <w:rPr>
                <w:rFonts w:ascii="Calibri" w:hAnsi="Calibri"/>
                <w:sz w:val="16"/>
              </w:rPr>
              <w:t>Institutional Equity / IB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5FA"/>
          </w:tcPr>
          <w:p>
            <w:r>
              <w:rPr>
                <w:rFonts w:ascii="Calibri" w:hAnsi="Calibri"/>
                <w:sz w:val="16"/>
              </w:rPr>
              <w:t>info@damcapital.in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5FA"/>
          </w:tcPr>
          <w:p>
            <w:r>
              <w:rPr>
                <w:rFonts w:ascii="Calibri" w:hAnsi="Calibri"/>
                <w:sz w:val="16"/>
              </w:rPr>
              <w:t>022-4202 2500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5FA"/>
          </w:tcPr>
          <w:p>
            <w:r>
              <w:rPr>
                <w:rFonts w:ascii="Calibri" w:hAnsi="Calibri"/>
                <w:sz w:val="16"/>
              </w:rPr>
              <w:t>damcapital.in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5FA"/>
          </w:tcPr>
          <w:p>
            <w:r>
              <w:rPr>
                <w:rFonts w:ascii="Calibri" w:hAnsi="Calibri"/>
                <w:sz w:val="16"/>
              </w:rPr>
              <w:t>One BKC, Mumbai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5FA"/>
          </w:tcPr>
          <w:p>
            <w:r>
              <w:rPr>
                <w:rFonts w:ascii="Calibri" w:hAnsi="Calibri"/>
                <w:sz w:val="16"/>
              </w:rPr>
              <w:t>linkedin.com/company/dam-capital-advisors-ltd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5FA"/>
          </w:tcPr>
          <w:p>
            <w:r>
              <w:rPr>
                <w:rFonts w:ascii="Calibri" w:hAnsi="Calibri"/>
                <w:sz w:val="16"/>
              </w:rPr>
              <w:t>damcapital.in/careers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5FA"/>
          </w:tcPr>
          <w:p>
            <w:r>
              <w:rPr>
                <w:rFonts w:ascii="Calibri" w:hAnsi="Calibri"/>
                <w:sz w:val="16"/>
              </w:rPr>
              <w:t>Yes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5FA"/>
          </w:tcPr>
          <w:p>
            <w:r>
              <w:rPr>
                <w:rFonts w:ascii="Calibri" w:hAnsi="Calibri"/>
                <w:sz w:val="16"/>
              </w:rPr>
              <w:t>High</w:t>
            </w:r>
          </w:p>
        </w:tc>
      </w:tr>
      <w:tr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>
              <w:rPr>
                <w:rFonts w:ascii="Calibri" w:hAnsi="Calibri"/>
                <w:sz w:val="16"/>
              </w:rPr>
              <w:t>35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>
              <w:rPr>
                <w:rFonts w:ascii="Calibri" w:hAnsi="Calibri"/>
                <w:sz w:val="16"/>
              </w:rPr>
              <w:t>B&amp;K Securities (Batlivala &amp; Karani)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>
              <w:rPr>
                <w:rFonts w:ascii="Calibri" w:hAnsi="Calibri"/>
                <w:sz w:val="16"/>
              </w:rPr>
              <w:t>Institutional Equity Research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>
              <w:rPr>
                <w:rFonts w:ascii="Calibri" w:hAnsi="Calibri"/>
                <w:sz w:val="16"/>
              </w:rPr>
              <w:t>info@bksec.com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>
              <w:rPr>
                <w:rFonts w:ascii="Calibri" w:hAnsi="Calibri"/>
                <w:sz w:val="16"/>
              </w:rPr>
              <w:t>022-4031 7000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>
              <w:rPr>
                <w:rFonts w:ascii="Calibri" w:hAnsi="Calibri"/>
                <w:sz w:val="16"/>
              </w:rPr>
              <w:t>bksec.com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>
              <w:rPr>
                <w:rFonts w:ascii="Calibri" w:hAnsi="Calibri"/>
                <w:sz w:val="16"/>
              </w:rPr>
              <w:t>Lower Parel, Mumbai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>
              <w:rPr>
                <w:rFonts w:ascii="Calibri" w:hAnsi="Calibri"/>
                <w:sz w:val="16"/>
              </w:rPr>
              <w:t>linkedin.com/company/bk-securities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>
              <w:rPr>
                <w:rFonts w:ascii="Calibri" w:hAnsi="Calibri"/>
                <w:sz w:val="16"/>
              </w:rPr>
              <w:t>bksec.com/careers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>
              <w:rPr>
                <w:rFonts w:ascii="Calibri" w:hAnsi="Calibri"/>
                <w:sz w:val="16"/>
              </w:rPr>
              <w:t>Yes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>
              <w:rPr>
                <w:rFonts w:ascii="Calibri" w:hAnsi="Calibri"/>
                <w:sz w:val="16"/>
              </w:rPr>
              <w:t>Medium</w:t>
            </w:r>
          </w:p>
        </w:tc>
      </w:tr>
      <w:tr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5FA"/>
          </w:tcPr>
          <w:p>
            <w:r>
              <w:rPr>
                <w:rFonts w:ascii="Calibri" w:hAnsi="Calibri"/>
                <w:sz w:val="16"/>
              </w:rPr>
              <w:t>36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5FA"/>
          </w:tcPr>
          <w:p>
            <w:r>
              <w:rPr>
                <w:rFonts w:ascii="Calibri" w:hAnsi="Calibri"/>
                <w:sz w:val="16"/>
              </w:rPr>
              <w:t>Ambit Capital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5FA"/>
          </w:tcPr>
          <w:p>
            <w:r>
              <w:rPr>
                <w:rFonts w:ascii="Calibri" w:hAnsi="Calibri"/>
                <w:sz w:val="16"/>
              </w:rPr>
              <w:t>Institutional Equities / Research / IB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5FA"/>
          </w:tcPr>
          <w:p>
            <w:r>
              <w:rPr>
                <w:rFonts w:ascii="Calibri" w:hAnsi="Calibri"/>
                <w:sz w:val="16"/>
              </w:rPr>
              <w:t>careers@ambit.co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5FA"/>
          </w:tcPr>
          <w:p>
            <w:r>
              <w:rPr>
                <w:rFonts w:ascii="Calibri" w:hAnsi="Calibri"/>
                <w:sz w:val="16"/>
              </w:rPr>
              <w:t>022-6623 3000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5FA"/>
          </w:tcPr>
          <w:p>
            <w:r>
              <w:rPr>
                <w:rFonts w:ascii="Calibri" w:hAnsi="Calibri"/>
                <w:sz w:val="16"/>
              </w:rPr>
              <w:t>ambit.co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5FA"/>
          </w:tcPr>
          <w:p>
            <w:r>
              <w:rPr>
                <w:rFonts w:ascii="Calibri" w:hAnsi="Calibri"/>
                <w:sz w:val="16"/>
              </w:rPr>
              <w:t>Lower Parel, Mumbai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5FA"/>
          </w:tcPr>
          <w:p>
            <w:r>
              <w:rPr>
                <w:rFonts w:ascii="Calibri" w:hAnsi="Calibri"/>
                <w:sz w:val="16"/>
              </w:rPr>
              <w:t>linkedin.com/company/ambit-private-limited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5FA"/>
          </w:tcPr>
          <w:p>
            <w:r>
              <w:rPr>
                <w:rFonts w:ascii="Calibri" w:hAnsi="Calibri"/>
                <w:sz w:val="16"/>
              </w:rPr>
              <w:t>ambit.co/careers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5FA"/>
          </w:tcPr>
          <w:p>
            <w:r>
              <w:rPr>
                <w:rFonts w:ascii="Calibri" w:hAnsi="Calibri"/>
                <w:sz w:val="16"/>
              </w:rPr>
              <w:t>Yes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5FA"/>
          </w:tcPr>
          <w:p>
            <w:r>
              <w:rPr>
                <w:rFonts w:ascii="Calibri" w:hAnsi="Calibri"/>
                <w:sz w:val="16"/>
              </w:rPr>
              <w:t>High</w:t>
            </w:r>
          </w:p>
        </w:tc>
      </w:tr>
      <w:tr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>
              <w:rPr>
                <w:rFonts w:ascii="Calibri" w:hAnsi="Calibri"/>
                <w:sz w:val="16"/>
              </w:rPr>
              <w:t>37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>
              <w:rPr>
                <w:rFonts w:ascii="Calibri" w:hAnsi="Calibri"/>
                <w:sz w:val="16"/>
              </w:rPr>
              <w:t>Avendus Capital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>
              <w:rPr>
                <w:rFonts w:ascii="Calibri" w:hAnsi="Calibri"/>
                <w:sz w:val="16"/>
              </w:rPr>
              <w:t>IB / Equity Research / AM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>
              <w:rPr>
                <w:rFonts w:ascii="Calibri" w:hAnsi="Calibri"/>
                <w:sz w:val="16"/>
              </w:rPr>
              <w:t>careers@avendus.com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>
              <w:rPr>
                <w:rFonts w:ascii="Calibri" w:hAnsi="Calibri"/>
                <w:sz w:val="16"/>
              </w:rPr>
              <w:t>022-6648 1477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>
              <w:rPr>
                <w:rFonts w:ascii="Calibri" w:hAnsi="Calibri"/>
                <w:sz w:val="16"/>
              </w:rPr>
              <w:t>avendus.com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>
              <w:rPr>
                <w:rFonts w:ascii="Calibri" w:hAnsi="Calibri"/>
                <w:sz w:val="16"/>
              </w:rPr>
              <w:t>901, Platina, BKC, Mumbai 400051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>
              <w:rPr>
                <w:rFonts w:ascii="Calibri" w:hAnsi="Calibri"/>
                <w:sz w:val="16"/>
              </w:rPr>
              <w:t>linkedin.com/company/avendus-capital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>
              <w:rPr>
                <w:rFonts w:ascii="Calibri" w:hAnsi="Calibri"/>
                <w:sz w:val="16"/>
              </w:rPr>
              <w:t>avendus.com/careers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>
              <w:rPr>
                <w:rFonts w:ascii="Calibri" w:hAnsi="Calibri"/>
                <w:sz w:val="16"/>
              </w:rPr>
              <w:t>Medium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>
              <w:rPr>
                <w:rFonts w:ascii="Calibri" w:hAnsi="Calibri"/>
                <w:sz w:val="16"/>
              </w:rPr>
              <w:t>High</w:t>
            </w:r>
          </w:p>
        </w:tc>
      </w:tr>
      <w:tr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5FA"/>
          </w:tcPr>
          <w:p>
            <w:r>
              <w:rPr>
                <w:rFonts w:ascii="Calibri" w:hAnsi="Calibri"/>
                <w:sz w:val="16"/>
              </w:rPr>
              <w:t>38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5FA"/>
          </w:tcPr>
          <w:p>
            <w:r>
              <w:rPr>
                <w:rFonts w:ascii="Calibri" w:hAnsi="Calibri"/>
                <w:sz w:val="16"/>
              </w:rPr>
              <w:t>Investec Capital Services (India)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5FA"/>
          </w:tcPr>
          <w:p>
            <w:r>
              <w:rPr>
                <w:rFonts w:ascii="Calibri" w:hAnsi="Calibri"/>
                <w:sz w:val="16"/>
              </w:rPr>
              <w:t>IB / Equity Research / Wealth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5FA"/>
          </w:tcPr>
          <w:p>
            <w:r>
              <w:rPr>
                <w:rFonts w:ascii="Calibri" w:hAnsi="Calibri"/>
                <w:sz w:val="16"/>
              </w:rPr>
              <w:t>careers.in@investec.com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5FA"/>
          </w:tcPr>
          <w:p>
            <w:r>
              <w:rPr>
                <w:rFonts w:ascii="Calibri" w:hAnsi="Calibri"/>
                <w:sz w:val="16"/>
              </w:rPr>
              <w:t>022-6849 7400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5FA"/>
          </w:tcPr>
          <w:p>
            <w:r>
              <w:rPr>
                <w:rFonts w:ascii="Calibri" w:hAnsi="Calibri"/>
                <w:sz w:val="16"/>
              </w:rPr>
              <w:t>investec.com/en_in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5FA"/>
          </w:tcPr>
          <w:p>
            <w:r>
              <w:rPr>
                <w:rFonts w:ascii="Calibri" w:hAnsi="Calibri"/>
                <w:sz w:val="16"/>
              </w:rPr>
              <w:t>Express Towers, Nariman Point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5FA"/>
          </w:tcPr>
          <w:p>
            <w:r>
              <w:rPr>
                <w:rFonts w:ascii="Calibri" w:hAnsi="Calibri"/>
                <w:sz w:val="16"/>
              </w:rPr>
              <w:t>linkedin.com/company/investec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5FA"/>
          </w:tcPr>
          <w:p>
            <w:r>
              <w:rPr>
                <w:rFonts w:ascii="Calibri" w:hAnsi="Calibri"/>
                <w:sz w:val="16"/>
              </w:rPr>
              <w:t>investec.com/en_in/careers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5FA"/>
          </w:tcPr>
          <w:p>
            <w:r>
              <w:rPr>
                <w:rFonts w:ascii="Calibri" w:hAnsi="Calibri"/>
                <w:sz w:val="16"/>
              </w:rPr>
              <w:t>No (small team)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5FA"/>
          </w:tcPr>
          <w:p>
            <w:r>
              <w:rPr>
                <w:rFonts w:ascii="Calibri" w:hAnsi="Calibri"/>
                <w:sz w:val="16"/>
              </w:rPr>
              <w:t>High</w:t>
            </w:r>
          </w:p>
        </w:tc>
      </w:tr>
      <w:tr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>
              <w:rPr>
                <w:rFonts w:ascii="Calibri" w:hAnsi="Calibri"/>
                <w:sz w:val="16"/>
              </w:rPr>
              <w:t>39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>
              <w:rPr>
                <w:rFonts w:ascii="Calibri" w:hAnsi="Calibri"/>
                <w:sz w:val="16"/>
              </w:rPr>
              <w:t>Dolat Capital Market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>
              <w:rPr>
                <w:rFonts w:ascii="Calibri" w:hAnsi="Calibri"/>
                <w:sz w:val="16"/>
              </w:rPr>
              <w:t>Institutional Equity Research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>
              <w:rPr>
                <w:rFonts w:ascii="Calibri" w:hAnsi="Calibri"/>
                <w:sz w:val="16"/>
              </w:rPr>
              <w:t>info@dolatcapital.com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>
              <w:rPr>
                <w:rFonts w:ascii="Calibri" w:hAnsi="Calibri"/>
                <w:sz w:val="16"/>
              </w:rPr>
              <w:t>022-4096 9999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>
              <w:rPr>
                <w:rFonts w:ascii="Calibri" w:hAnsi="Calibri"/>
                <w:sz w:val="16"/>
              </w:rPr>
              <w:t>dolatresearch.com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>
              <w:rPr>
                <w:rFonts w:ascii="Calibri" w:hAnsi="Calibri"/>
                <w:sz w:val="16"/>
              </w:rPr>
              <w:t>Marol, Andheri East, Mumbai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>
              <w:rPr>
                <w:rFonts w:ascii="Calibri" w:hAnsi="Calibri"/>
                <w:sz w:val="16"/>
              </w:rPr>
              <w:t>linkedin.com/company/dolat-capital-market-pvt-ltd-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>
              <w:rPr>
                <w:rFonts w:ascii="Calibri" w:hAnsi="Calibri"/>
                <w:sz w:val="16"/>
              </w:rPr>
              <w:t>dolatcapital.com/careers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>
              <w:rPr>
                <w:rFonts w:ascii="Calibri" w:hAnsi="Calibri"/>
                <w:sz w:val="16"/>
              </w:rPr>
              <w:t>Yes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>
              <w:rPr>
                <w:rFonts w:ascii="Calibri" w:hAnsi="Calibri"/>
                <w:sz w:val="16"/>
              </w:rPr>
              <w:t>Medium</w:t>
            </w:r>
          </w:p>
        </w:tc>
      </w:tr>
      <w:tr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5FA"/>
          </w:tcPr>
          <w:p>
            <w:r>
              <w:rPr>
                <w:rFonts w:ascii="Calibri" w:hAnsi="Calibri"/>
                <w:sz w:val="16"/>
              </w:rPr>
              <w:t>40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5FA"/>
          </w:tcPr>
          <w:p>
            <w:r>
              <w:rPr>
                <w:rFonts w:ascii="Calibri" w:hAnsi="Calibri"/>
                <w:sz w:val="16"/>
              </w:rPr>
              <w:t>Nomura Financial Advisory &amp; Securities (India)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5FA"/>
          </w:tcPr>
          <w:p>
            <w:r>
              <w:rPr>
                <w:rFonts w:ascii="Calibri" w:hAnsi="Calibri"/>
                <w:sz w:val="16"/>
              </w:rPr>
              <w:t>Equity Research / IB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5FA"/>
          </w:tcPr>
          <w:p>
            <w:r>
              <w:rPr>
                <w:rFonts w:ascii="Calibri" w:hAnsi="Calibri"/>
                <w:sz w:val="16"/>
              </w:rPr>
              <w:t>careersindia@nomura.com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5FA"/>
          </w:tcPr>
          <w:p>
            <w:r>
              <w:rPr>
                <w:rFonts w:ascii="Calibri" w:hAnsi="Calibri"/>
                <w:sz w:val="16"/>
              </w:rPr>
              <w:t>022-4037 4037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5FA"/>
          </w:tcPr>
          <w:p>
            <w:r>
              <w:rPr>
                <w:rFonts w:ascii="Calibri" w:hAnsi="Calibri"/>
                <w:sz w:val="16"/>
              </w:rPr>
              <w:t>nomura.com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5FA"/>
          </w:tcPr>
          <w:p>
            <w:r>
              <w:rPr>
                <w:rFonts w:ascii="Calibri" w:hAnsi="Calibri"/>
                <w:sz w:val="16"/>
              </w:rPr>
              <w:t>Ceejay House, Worli, Mumbai 400018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5FA"/>
          </w:tcPr>
          <w:p>
            <w:r>
              <w:rPr>
                <w:rFonts w:ascii="Calibri" w:hAnsi="Calibri"/>
                <w:sz w:val="16"/>
              </w:rPr>
              <w:t>linkedin.com/company/nomura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5FA"/>
          </w:tcPr>
          <w:p>
            <w:r>
              <w:rPr>
                <w:rFonts w:ascii="Calibri" w:hAnsi="Calibri"/>
                <w:sz w:val="16"/>
              </w:rPr>
              <w:t>nomura.com/careers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5FA"/>
          </w:tcPr>
          <w:p>
            <w:r>
              <w:rPr>
                <w:rFonts w:ascii="Calibri" w:hAnsi="Calibri"/>
                <w:sz w:val="16"/>
              </w:rPr>
              <w:t>No (portal only)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5FA"/>
          </w:tcPr>
          <w:p>
            <w:r>
              <w:rPr>
                <w:rFonts w:ascii="Calibri" w:hAnsi="Calibri"/>
                <w:sz w:val="16"/>
              </w:rPr>
              <w:t>High</w:t>
            </w:r>
          </w:p>
        </w:tc>
      </w:tr>
      <w:tr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>
              <w:rPr>
                <w:rFonts w:ascii="Calibri" w:hAnsi="Calibri"/>
                <w:sz w:val="16"/>
              </w:rPr>
              <w:t>41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>
              <w:rPr>
                <w:rFonts w:ascii="Calibri" w:hAnsi="Calibri"/>
                <w:sz w:val="16"/>
              </w:rPr>
              <w:t>Barclays Securities (India)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>
              <w:rPr>
                <w:rFonts w:ascii="Calibri" w:hAnsi="Calibri"/>
                <w:sz w:val="16"/>
              </w:rPr>
              <w:t>Equity Research / Broking / Wealth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>
              <w:rPr>
                <w:rFonts w:ascii="Calibri" w:hAnsi="Calibri"/>
                <w:sz w:val="16"/>
              </w:rPr>
              <w:t>bsipl.contact@barclays.com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>
              <w:rPr>
                <w:rFonts w:ascii="Calibri" w:hAnsi="Calibri"/>
                <w:sz w:val="16"/>
              </w:rPr>
              <w:t>022-6175 4000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>
              <w:rPr>
                <w:rFonts w:ascii="Calibri" w:hAnsi="Calibri"/>
                <w:sz w:val="16"/>
              </w:rPr>
              <w:t>barclays.in/bsipl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>
              <w:rPr>
                <w:rFonts w:ascii="Calibri" w:hAnsi="Calibri"/>
                <w:sz w:val="16"/>
              </w:rPr>
              <w:t>Nirlon Knowledge Park, Goregaon East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>
              <w:rPr>
                <w:rFonts w:ascii="Calibri" w:hAnsi="Calibri"/>
                <w:sz w:val="16"/>
              </w:rPr>
              <w:t>linkedin.com/company/barclays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>
              <w:rPr>
                <w:rFonts w:ascii="Calibri" w:hAnsi="Calibri"/>
                <w:sz w:val="16"/>
              </w:rPr>
              <w:t>barclays.in/careers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>
              <w:rPr>
                <w:rFonts w:ascii="Calibri" w:hAnsi="Calibri"/>
                <w:sz w:val="16"/>
              </w:rPr>
              <w:t>No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>
              <w:rPr>
                <w:rFonts w:ascii="Calibri" w:hAnsi="Calibri"/>
                <w:sz w:val="16"/>
              </w:rPr>
              <w:t>High</w:t>
            </w:r>
          </w:p>
        </w:tc>
      </w:tr>
      <w:tr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5FA"/>
          </w:tcPr>
          <w:p>
            <w:r>
              <w:rPr>
                <w:rFonts w:ascii="Calibri" w:hAnsi="Calibri"/>
                <w:sz w:val="16"/>
              </w:rPr>
              <w:t>42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5FA"/>
          </w:tcPr>
          <w:p>
            <w:r>
              <w:rPr>
                <w:rFonts w:ascii="Calibri" w:hAnsi="Calibri"/>
                <w:sz w:val="16"/>
              </w:rPr>
              <w:t>Mirae Asset Capital Markets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5FA"/>
          </w:tcPr>
          <w:p>
            <w:r>
              <w:rPr>
                <w:rFonts w:ascii="Calibri" w:hAnsi="Calibri"/>
                <w:sz w:val="16"/>
              </w:rPr>
              <w:t>Equity Research / Investment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5FA"/>
          </w:tcPr>
          <w:p>
            <w:r>
              <w:rPr>
                <w:rFonts w:ascii="Calibri" w:hAnsi="Calibri"/>
                <w:sz w:val="16"/>
              </w:rPr>
              <w:t>help.in@miraeasset.com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5FA"/>
          </w:tcPr>
          <w:p>
            <w:r>
              <w:rPr>
                <w:rFonts w:ascii="Calibri" w:hAnsi="Calibri"/>
                <w:sz w:val="16"/>
              </w:rPr>
              <w:t>022-6780 0300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5FA"/>
          </w:tcPr>
          <w:p>
            <w:r>
              <w:rPr>
                <w:rFonts w:ascii="Calibri" w:hAnsi="Calibri"/>
                <w:sz w:val="16"/>
              </w:rPr>
              <w:t>miraeassetmf.co.in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5FA"/>
          </w:tcPr>
          <w:p>
            <w:r>
              <w:rPr>
                <w:rFonts w:ascii="Calibri" w:hAnsi="Calibri"/>
                <w:sz w:val="16"/>
              </w:rPr>
              <w:t>Lower Parel, Mumbai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5FA"/>
          </w:tcPr>
          <w:p>
            <w:r>
              <w:rPr>
                <w:rFonts w:ascii="Calibri" w:hAnsi="Calibri"/>
                <w:sz w:val="16"/>
              </w:rPr>
              <w:t>linkedin.com/company/mirae-asset-global-investments-india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5FA"/>
          </w:tcPr>
          <w:p>
            <w:r>
              <w:rPr>
                <w:rFonts w:ascii="Calibri" w:hAnsi="Calibri"/>
                <w:sz w:val="16"/>
              </w:rPr>
              <w:t>miraeasset.com/careers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5FA"/>
          </w:tcPr>
          <w:p>
            <w:r>
              <w:rPr>
                <w:rFonts w:ascii="Calibri" w:hAnsi="Calibri"/>
                <w:sz w:val="16"/>
              </w:rPr>
              <w:t>Medium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5FA"/>
          </w:tcPr>
          <w:p>
            <w:r>
              <w:rPr>
                <w:rFonts w:ascii="Calibri" w:hAnsi="Calibri"/>
                <w:sz w:val="16"/>
              </w:rPr>
              <w:t>High</w:t>
            </w:r>
          </w:p>
        </w:tc>
      </w:tr>
      <w:tr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>
              <w:rPr>
                <w:rFonts w:ascii="Calibri" w:hAnsi="Calibri"/>
                <w:sz w:val="16"/>
              </w:rPr>
              <w:t>43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>
              <w:rPr>
                <w:rFonts w:ascii="Calibri" w:hAnsi="Calibri"/>
                <w:sz w:val="16"/>
              </w:rPr>
              <w:t>Systematix Group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>
              <w:rPr>
                <w:rFonts w:ascii="Calibri" w:hAnsi="Calibri"/>
                <w:sz w:val="16"/>
              </w:rPr>
              <w:t>Institutional Equity / Wealth / IB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>
              <w:rPr>
                <w:rFonts w:ascii="Calibri" w:hAnsi="Calibri"/>
                <w:sz w:val="16"/>
              </w:rPr>
              <w:t>info@systematixgroup.in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>
              <w:rPr>
                <w:rFonts w:ascii="Calibri" w:hAnsi="Calibri"/>
                <w:sz w:val="16"/>
              </w:rPr>
              <w:t>022-6704 8000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>
              <w:rPr>
                <w:rFonts w:ascii="Calibri" w:hAnsi="Calibri"/>
                <w:sz w:val="16"/>
              </w:rPr>
              <w:t>systematixgroup.in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>
              <w:rPr>
                <w:rFonts w:ascii="Calibri" w:hAnsi="Calibri"/>
                <w:sz w:val="16"/>
              </w:rPr>
              <w:t>Andheri East, Mumbai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>
              <w:rPr>
                <w:rFonts w:ascii="Calibri" w:hAnsi="Calibri"/>
                <w:sz w:val="16"/>
              </w:rPr>
              <w:t>linkedin.com/company/systematix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>
              <w:rPr>
                <w:rFonts w:ascii="Calibri" w:hAnsi="Calibri"/>
                <w:sz w:val="16"/>
              </w:rPr>
              <w:t>systematixgroup.in/careers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>
              <w:rPr>
                <w:rFonts w:ascii="Calibri" w:hAnsi="Calibri"/>
                <w:sz w:val="16"/>
              </w:rPr>
              <w:t>Yes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>
              <w:rPr>
                <w:rFonts w:ascii="Calibri" w:hAnsi="Calibri"/>
                <w:sz w:val="16"/>
              </w:rPr>
              <w:t>Medium</w:t>
            </w:r>
          </w:p>
        </w:tc>
      </w:tr>
      <w:tr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5FA"/>
          </w:tcPr>
          <w:p>
            <w:r>
              <w:rPr>
                <w:rFonts w:ascii="Calibri" w:hAnsi="Calibri"/>
                <w:sz w:val="16"/>
              </w:rPr>
              <w:t>44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5FA"/>
          </w:tcPr>
          <w:p>
            <w:r>
              <w:rPr>
                <w:rFonts w:ascii="Calibri" w:hAnsi="Calibri"/>
                <w:sz w:val="16"/>
              </w:rPr>
              <w:t>BoB Capital Markets (BoBCAPS)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5FA"/>
          </w:tcPr>
          <w:p>
            <w:r>
              <w:rPr>
                <w:rFonts w:ascii="Calibri" w:hAnsi="Calibri"/>
                <w:sz w:val="16"/>
              </w:rPr>
              <w:t>Institutional Research / IB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5FA"/>
          </w:tcPr>
          <w:p>
            <w:r>
              <w:rPr>
                <w:rFonts w:ascii="Calibri" w:hAnsi="Calibri"/>
                <w:sz w:val="16"/>
              </w:rPr>
              <w:t>bobcaps@bobcaps.in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5FA"/>
          </w:tcPr>
          <w:p>
            <w:r>
              <w:rPr>
                <w:rFonts w:ascii="Calibri" w:hAnsi="Calibri"/>
                <w:sz w:val="16"/>
              </w:rPr>
              <w:t>022-6138 9300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5FA"/>
          </w:tcPr>
          <w:p>
            <w:r>
              <w:rPr>
                <w:rFonts w:ascii="Calibri" w:hAnsi="Calibri"/>
                <w:sz w:val="16"/>
              </w:rPr>
              <w:t>bobcaps.in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5FA"/>
          </w:tcPr>
          <w:p>
            <w:r>
              <w:rPr>
                <w:rFonts w:ascii="Calibri" w:hAnsi="Calibri"/>
                <w:sz w:val="16"/>
              </w:rPr>
              <w:t>BKC, Mumbai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5FA"/>
          </w:tcPr>
          <w:p>
            <w:r>
              <w:rPr>
                <w:rFonts w:ascii="Calibri" w:hAnsi="Calibri"/>
                <w:sz w:val="16"/>
              </w:rPr>
              <w:t>linkedin.com/company/bob-capital-markets-ltd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5FA"/>
          </w:tcPr>
          <w:p>
            <w:r>
              <w:rPr>
                <w:rFonts w:ascii="Calibri" w:hAnsi="Calibri"/>
                <w:sz w:val="16"/>
              </w:rPr>
              <w:t>bobcaps.in/careers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5FA"/>
          </w:tcPr>
          <w:p>
            <w:r>
              <w:rPr>
                <w:rFonts w:ascii="Calibri" w:hAnsi="Calibri"/>
                <w:sz w:val="16"/>
              </w:rPr>
              <w:t>Medium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5FA"/>
          </w:tcPr>
          <w:p>
            <w:r>
              <w:rPr>
                <w:rFonts w:ascii="Calibri" w:hAnsi="Calibri"/>
                <w:sz w:val="16"/>
              </w:rPr>
              <w:t>Medium</w:t>
            </w:r>
          </w:p>
        </w:tc>
      </w:tr>
      <w:tr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>
              <w:rPr>
                <w:rFonts w:ascii="Calibri" w:hAnsi="Calibri"/>
                <w:sz w:val="16"/>
              </w:rPr>
              <w:t>45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>
              <w:rPr>
                <w:rFonts w:ascii="Calibri" w:hAnsi="Calibri"/>
                <w:sz w:val="16"/>
              </w:rPr>
              <w:t>Elara Capital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>
              <w:rPr>
                <w:rFonts w:ascii="Calibri" w:hAnsi="Calibri"/>
                <w:sz w:val="16"/>
              </w:rPr>
              <w:t>Institutional Equities / Research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>
              <w:rPr>
                <w:rFonts w:ascii="Calibri" w:hAnsi="Calibri"/>
                <w:sz w:val="16"/>
              </w:rPr>
              <w:t>enquiries@elaracapital.com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>
              <w:rPr>
                <w:rFonts w:ascii="Calibri" w:hAnsi="Calibri"/>
                <w:sz w:val="16"/>
              </w:rPr>
              <w:t>022-6164 8500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>
              <w:rPr>
                <w:rFonts w:ascii="Calibri" w:hAnsi="Calibri"/>
                <w:sz w:val="16"/>
              </w:rPr>
              <w:t>elaracapital.com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>
              <w:rPr>
                <w:rFonts w:ascii="Calibri" w:hAnsi="Calibri"/>
                <w:sz w:val="16"/>
              </w:rPr>
              <w:t>Indiabulls Finance Centre, Lower Parel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>
              <w:rPr>
                <w:rFonts w:ascii="Calibri" w:hAnsi="Calibri"/>
                <w:sz w:val="16"/>
              </w:rPr>
              <w:t>linkedin.com/company/elara-capital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>
              <w:rPr>
                <w:rFonts w:ascii="Calibri" w:hAnsi="Calibri"/>
                <w:sz w:val="16"/>
              </w:rPr>
              <w:t>elaracapital.com/careers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>
              <w:rPr>
                <w:rFonts w:ascii="Calibri" w:hAnsi="Calibri"/>
                <w:sz w:val="16"/>
              </w:rPr>
              <w:t>Yes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>
              <w:rPr>
                <w:rFonts w:ascii="Calibri" w:hAnsi="Calibri"/>
                <w:sz w:val="16"/>
              </w:rPr>
              <w:t>High</w:t>
            </w:r>
          </w:p>
        </w:tc>
      </w:tr>
      <w:tr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5FA"/>
          </w:tcPr>
          <w:p>
            <w:r>
              <w:rPr>
                <w:rFonts w:ascii="Calibri" w:hAnsi="Calibri"/>
                <w:sz w:val="16"/>
              </w:rPr>
              <w:t>46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5FA"/>
          </w:tcPr>
          <w:p>
            <w:r>
              <w:rPr>
                <w:rFonts w:ascii="Calibri" w:hAnsi="Calibri"/>
                <w:sz w:val="16"/>
              </w:rPr>
              <w:t>ICICI Prudential AMC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5FA"/>
          </w:tcPr>
          <w:p>
            <w:r>
              <w:rPr>
                <w:rFonts w:ascii="Calibri" w:hAnsi="Calibri"/>
                <w:sz w:val="16"/>
              </w:rPr>
              <w:t>Equity / MF Research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5FA"/>
          </w:tcPr>
          <w:p>
            <w:r>
              <w:rPr>
                <w:rFonts w:ascii="Calibri" w:hAnsi="Calibri"/>
                <w:sz w:val="16"/>
              </w:rPr>
              <w:t>careers@icicipruamc.com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5FA"/>
          </w:tcPr>
          <w:p>
            <w:r>
              <w:rPr>
                <w:rFonts w:ascii="Calibri" w:hAnsi="Calibri"/>
                <w:sz w:val="16"/>
              </w:rPr>
              <w:t>022-2685 2000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5FA"/>
          </w:tcPr>
          <w:p>
            <w:r>
              <w:rPr>
                <w:rFonts w:ascii="Calibri" w:hAnsi="Calibri"/>
                <w:sz w:val="16"/>
              </w:rPr>
              <w:t>icicipruamc.com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5FA"/>
          </w:tcPr>
          <w:p>
            <w:r>
              <w:rPr>
                <w:rFonts w:ascii="Calibri" w:hAnsi="Calibri"/>
                <w:sz w:val="16"/>
              </w:rPr>
              <w:t>ICICI Pru MF Tower, Vakola, Santacruz E 400055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5FA"/>
          </w:tcPr>
          <w:p>
            <w:r>
              <w:rPr>
                <w:rFonts w:ascii="Calibri" w:hAnsi="Calibri"/>
                <w:sz w:val="16"/>
              </w:rPr>
              <w:t>linkedin.com/company/icici-prudential-amc-ltd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5FA"/>
          </w:tcPr>
          <w:p>
            <w:r>
              <w:rPr>
                <w:rFonts w:ascii="Calibri" w:hAnsi="Calibri"/>
                <w:sz w:val="16"/>
              </w:rPr>
              <w:t>icicipruamc.com/careers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5FA"/>
          </w:tcPr>
          <w:p>
            <w:r>
              <w:rPr>
                <w:rFonts w:ascii="Calibri" w:hAnsi="Calibri"/>
                <w:sz w:val="16"/>
              </w:rPr>
              <w:t>Medium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5FA"/>
          </w:tcPr>
          <w:p>
            <w:r>
              <w:rPr>
                <w:rFonts w:ascii="Calibri" w:hAnsi="Calibri"/>
                <w:sz w:val="16"/>
              </w:rPr>
              <w:t>High</w:t>
            </w:r>
          </w:p>
        </w:tc>
      </w:tr>
      <w:tr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>
              <w:rPr>
                <w:rFonts w:ascii="Calibri" w:hAnsi="Calibri"/>
                <w:sz w:val="16"/>
              </w:rPr>
              <w:t>47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>
              <w:rPr>
                <w:rFonts w:ascii="Calibri" w:hAnsi="Calibri"/>
                <w:sz w:val="16"/>
              </w:rPr>
              <w:t>Aditya Birla Sun Life AMC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>
              <w:rPr>
                <w:rFonts w:ascii="Calibri" w:hAnsi="Calibri"/>
                <w:sz w:val="16"/>
              </w:rPr>
              <w:t>Equity / MF Research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>
              <w:rPr>
                <w:rFonts w:ascii="Calibri" w:hAnsi="Calibri"/>
                <w:sz w:val="16"/>
              </w:rPr>
              <w:t>care.mutualfunds@adityabirlacapital.com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>
              <w:rPr>
                <w:rFonts w:ascii="Calibri" w:hAnsi="Calibri"/>
                <w:sz w:val="16"/>
              </w:rPr>
              <w:t>1800 270 7000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>
              <w:rPr>
                <w:rFonts w:ascii="Calibri" w:hAnsi="Calibri"/>
                <w:sz w:val="16"/>
              </w:rPr>
              <w:t>mutualfund.adityabirlacapital.com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>
              <w:rPr>
                <w:rFonts w:ascii="Calibri" w:hAnsi="Calibri"/>
                <w:sz w:val="16"/>
              </w:rPr>
              <w:t>One World Center, Senapati Bapat Marg, Lower Parel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>
              <w:rPr>
                <w:rFonts w:ascii="Calibri" w:hAnsi="Calibri"/>
                <w:sz w:val="16"/>
              </w:rPr>
              <w:t>linkedin.com/company/aditya-birla-sun-life-mutual-fund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>
              <w:rPr>
                <w:rFonts w:ascii="Calibri" w:hAnsi="Calibri"/>
                <w:sz w:val="16"/>
              </w:rPr>
              <w:t>careers.adityabirla.com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>
              <w:rPr>
                <w:rFonts w:ascii="Calibri" w:hAnsi="Calibri"/>
                <w:sz w:val="16"/>
              </w:rPr>
              <w:t>Medium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>
              <w:rPr>
                <w:rFonts w:ascii="Calibri" w:hAnsi="Calibri"/>
                <w:sz w:val="16"/>
              </w:rPr>
              <w:t>High</w:t>
            </w:r>
          </w:p>
        </w:tc>
      </w:tr>
      <w:tr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5FA"/>
          </w:tcPr>
          <w:p>
            <w:r>
              <w:rPr>
                <w:rFonts w:ascii="Calibri" w:hAnsi="Calibri"/>
                <w:sz w:val="16"/>
              </w:rPr>
              <w:t>48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5FA"/>
          </w:tcPr>
          <w:p>
            <w:r>
              <w:rPr>
                <w:rFonts w:ascii="Calibri" w:hAnsi="Calibri"/>
                <w:sz w:val="16"/>
              </w:rPr>
              <w:t>Quantum AMC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5FA"/>
          </w:tcPr>
          <w:p>
            <w:r>
              <w:rPr>
                <w:rFonts w:ascii="Calibri" w:hAnsi="Calibri"/>
                <w:sz w:val="16"/>
              </w:rPr>
              <w:t>Equity / MF Research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5FA"/>
          </w:tcPr>
          <w:p>
            <w:r>
              <w:rPr>
                <w:rFonts w:ascii="Calibri" w:hAnsi="Calibri"/>
                <w:sz w:val="16"/>
              </w:rPr>
              <w:t>careers@quantumamc.com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5FA"/>
          </w:tcPr>
          <w:p>
            <w:r>
              <w:rPr>
                <w:rFonts w:ascii="Calibri" w:hAnsi="Calibri"/>
                <w:sz w:val="16"/>
              </w:rPr>
              <w:t>022-6829 3800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5FA"/>
          </w:tcPr>
          <w:p>
            <w:r>
              <w:rPr>
                <w:rFonts w:ascii="Calibri" w:hAnsi="Calibri"/>
                <w:sz w:val="16"/>
              </w:rPr>
              <w:t>quantumamc.com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5FA"/>
          </w:tcPr>
          <w:p>
            <w:r>
              <w:rPr>
                <w:rFonts w:ascii="Calibri" w:hAnsi="Calibri"/>
                <w:sz w:val="16"/>
              </w:rPr>
              <w:t>Hoechst House, Nariman Point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5FA"/>
          </w:tcPr>
          <w:p>
            <w:r>
              <w:rPr>
                <w:rFonts w:ascii="Calibri" w:hAnsi="Calibri"/>
                <w:sz w:val="16"/>
              </w:rPr>
              <w:t>linkedin.com/company/quantum-mutual-fund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5FA"/>
          </w:tcPr>
          <w:p>
            <w:r>
              <w:rPr>
                <w:rFonts w:ascii="Calibri" w:hAnsi="Calibri"/>
                <w:sz w:val="16"/>
              </w:rPr>
              <w:t>quantumamc.com/careers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5FA"/>
          </w:tcPr>
          <w:p>
            <w:r>
              <w:rPr>
                <w:rFonts w:ascii="Calibri" w:hAnsi="Calibri"/>
                <w:sz w:val="16"/>
              </w:rPr>
              <w:t>Yes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5FA"/>
          </w:tcPr>
          <w:p>
            <w:r>
              <w:rPr>
                <w:rFonts w:ascii="Calibri" w:hAnsi="Calibri"/>
                <w:sz w:val="16"/>
              </w:rPr>
              <w:t>High</w:t>
            </w:r>
          </w:p>
        </w:tc>
      </w:tr>
      <w:tr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>
              <w:rPr>
                <w:rFonts w:ascii="Calibri" w:hAnsi="Calibri"/>
                <w:sz w:val="16"/>
              </w:rPr>
              <w:t>49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>
              <w:rPr>
                <w:rFonts w:ascii="Calibri" w:hAnsi="Calibri"/>
                <w:sz w:val="16"/>
              </w:rPr>
              <w:t>quant Mutual Fund (quant Money Managers)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>
              <w:rPr>
                <w:rFonts w:ascii="Calibri" w:hAnsi="Calibri"/>
                <w:sz w:val="16"/>
              </w:rPr>
              <w:t>Quant / Equity Research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>
              <w:rPr>
                <w:rFonts w:ascii="Calibri" w:hAnsi="Calibri"/>
                <w:sz w:val="16"/>
              </w:rPr>
              <w:t>help.investor@quant.in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>
              <w:rPr>
                <w:rFonts w:ascii="Calibri" w:hAnsi="Calibri"/>
                <w:sz w:val="16"/>
              </w:rPr>
              <w:t>022-6295 5000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>
              <w:rPr>
                <w:rFonts w:ascii="Calibri" w:hAnsi="Calibri"/>
                <w:sz w:val="16"/>
              </w:rPr>
              <w:t>quantmutual.com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>
              <w:rPr>
                <w:rFonts w:ascii="Calibri" w:hAnsi="Calibri"/>
                <w:sz w:val="16"/>
              </w:rPr>
              <w:t>Sea Breeze Building, Appasaheb Marathe Marg, Prabhadevi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>
              <w:rPr>
                <w:rFonts w:ascii="Calibri" w:hAnsi="Calibri"/>
                <w:sz w:val="16"/>
              </w:rPr>
              <w:t>linkedin.com/company/quantmutual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>
              <w:rPr>
                <w:rFonts w:ascii="Calibri" w:hAnsi="Calibri"/>
                <w:sz w:val="16"/>
              </w:rPr>
              <w:t>quantmutual.com/careers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>
              <w:rPr>
                <w:rFonts w:ascii="Calibri" w:hAnsi="Calibri"/>
                <w:sz w:val="16"/>
              </w:rPr>
              <w:t>Yes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>
              <w:rPr>
                <w:rFonts w:ascii="Calibri" w:hAnsi="Calibri"/>
                <w:sz w:val="16"/>
              </w:rPr>
              <w:t>High</w:t>
            </w:r>
          </w:p>
        </w:tc>
      </w:tr>
      <w:tr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5FA"/>
          </w:tcPr>
          <w:p>
            <w:r>
              <w:rPr>
                <w:rFonts w:ascii="Calibri" w:hAnsi="Calibri"/>
                <w:sz w:val="16"/>
              </w:rPr>
              <w:t>50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5FA"/>
          </w:tcPr>
          <w:p>
            <w:r>
              <w:rPr>
                <w:rFonts w:ascii="Calibri" w:hAnsi="Calibri"/>
                <w:sz w:val="16"/>
              </w:rPr>
              <w:t>Tata Asset Management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5FA"/>
          </w:tcPr>
          <w:p>
            <w:r>
              <w:rPr>
                <w:rFonts w:ascii="Calibri" w:hAnsi="Calibri"/>
                <w:sz w:val="16"/>
              </w:rPr>
              <w:t>MF Research / Equity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5FA"/>
          </w:tcPr>
          <w:p>
            <w:r>
              <w:rPr>
                <w:rFonts w:ascii="Calibri" w:hAnsi="Calibri"/>
                <w:sz w:val="16"/>
              </w:rPr>
              <w:t>service@tataamc.com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5FA"/>
          </w:tcPr>
          <w:p>
            <w:r>
              <w:rPr>
                <w:rFonts w:ascii="Calibri" w:hAnsi="Calibri"/>
                <w:sz w:val="16"/>
              </w:rPr>
              <w:t>1800 209 0101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5FA"/>
          </w:tcPr>
          <w:p>
            <w:r>
              <w:rPr>
                <w:rFonts w:ascii="Calibri" w:hAnsi="Calibri"/>
                <w:sz w:val="16"/>
              </w:rPr>
              <w:t>tatamutualfund.com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5FA"/>
          </w:tcPr>
          <w:p>
            <w:r>
              <w:rPr>
                <w:rFonts w:ascii="Calibri" w:hAnsi="Calibri"/>
                <w:sz w:val="16"/>
              </w:rPr>
              <w:t>Mafatlal Centre, Nariman Point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5FA"/>
          </w:tcPr>
          <w:p>
            <w:r>
              <w:rPr>
                <w:rFonts w:ascii="Calibri" w:hAnsi="Calibri"/>
                <w:sz w:val="16"/>
              </w:rPr>
              <w:t>linkedin.com/company/tata-asset-management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5FA"/>
          </w:tcPr>
          <w:p>
            <w:r>
              <w:rPr>
                <w:rFonts w:ascii="Calibri" w:hAnsi="Calibri"/>
                <w:sz w:val="16"/>
              </w:rPr>
              <w:t>tata.com/careers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5FA"/>
          </w:tcPr>
          <w:p>
            <w:r>
              <w:rPr>
                <w:rFonts w:ascii="Calibri" w:hAnsi="Calibri"/>
                <w:sz w:val="16"/>
              </w:rPr>
              <w:t>Medium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5FA"/>
          </w:tcPr>
          <w:p>
            <w:r>
              <w:rPr>
                <w:rFonts w:ascii="Calibri" w:hAnsi="Calibri"/>
                <w:sz w:val="16"/>
              </w:rPr>
              <w:t>High</w:t>
            </w:r>
          </w:p>
        </w:tc>
      </w:tr>
      <w:tr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>
              <w:rPr>
                <w:rFonts w:ascii="Calibri" w:hAnsi="Calibri"/>
                <w:sz w:val="16"/>
              </w:rPr>
              <w:t>51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>
              <w:rPr>
                <w:rFonts w:ascii="Calibri" w:hAnsi="Calibri"/>
                <w:sz w:val="16"/>
              </w:rPr>
              <w:t>Sundaram Asset Management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>
              <w:rPr>
                <w:rFonts w:ascii="Calibri" w:hAnsi="Calibri"/>
                <w:sz w:val="16"/>
              </w:rPr>
              <w:t>MF Research / Equity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>
              <w:rPr>
                <w:rFonts w:ascii="Calibri" w:hAnsi="Calibri"/>
                <w:sz w:val="16"/>
              </w:rPr>
              <w:t>customerservices@sundarammutual.com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>
              <w:rPr>
                <w:rFonts w:ascii="Calibri" w:hAnsi="Calibri"/>
                <w:sz w:val="16"/>
              </w:rPr>
              <w:t>022-2615 7300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>
              <w:rPr>
                <w:rFonts w:ascii="Calibri" w:hAnsi="Calibri"/>
                <w:sz w:val="16"/>
              </w:rPr>
              <w:t>sundarammutual.com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>
              <w:rPr>
                <w:rFonts w:ascii="Calibri" w:hAnsi="Calibri"/>
                <w:sz w:val="16"/>
              </w:rPr>
              <w:t>Mumbai branch (Lower Parel)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>
              <w:rPr>
                <w:rFonts w:ascii="Calibri" w:hAnsi="Calibri"/>
                <w:sz w:val="16"/>
              </w:rPr>
              <w:t>linkedin.com/company/sundaram-mutual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>
              <w:rPr>
                <w:rFonts w:ascii="Calibri" w:hAnsi="Calibri"/>
                <w:sz w:val="16"/>
              </w:rPr>
              <w:t>sundarammutual.com/careers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>
              <w:rPr>
                <w:rFonts w:ascii="Calibri" w:hAnsi="Calibri"/>
                <w:sz w:val="16"/>
              </w:rPr>
              <w:t>Medium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>
              <w:rPr>
                <w:rFonts w:ascii="Calibri" w:hAnsi="Calibri"/>
                <w:sz w:val="16"/>
              </w:rPr>
              <w:t>Medium</w:t>
            </w:r>
          </w:p>
        </w:tc>
      </w:tr>
      <w:tr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5FA"/>
          </w:tcPr>
          <w:p>
            <w:r>
              <w:rPr>
                <w:rFonts w:ascii="Calibri" w:hAnsi="Calibri"/>
                <w:sz w:val="16"/>
              </w:rPr>
              <w:t>52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5FA"/>
          </w:tcPr>
          <w:p>
            <w:r>
              <w:rPr>
                <w:rFonts w:ascii="Calibri" w:hAnsi="Calibri"/>
                <w:sz w:val="16"/>
              </w:rPr>
              <w:t>Helios Capital / Helios MF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5FA"/>
          </w:tcPr>
          <w:p>
            <w:r>
              <w:rPr>
                <w:rFonts w:ascii="Calibri" w:hAnsi="Calibri"/>
                <w:sz w:val="16"/>
              </w:rPr>
              <w:t>Equity / MF Research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5FA"/>
          </w:tcPr>
          <w:p>
            <w:r>
              <w:rPr>
                <w:rFonts w:ascii="Calibri" w:hAnsi="Calibri"/>
                <w:sz w:val="16"/>
              </w:rPr>
              <w:t>care@helioscapital.in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5FA"/>
          </w:tcPr>
          <w:p>
            <w:r>
              <w:rPr>
                <w:rFonts w:ascii="Calibri" w:hAnsi="Calibri"/>
                <w:sz w:val="16"/>
              </w:rPr>
              <w:t>1800 2100 168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5FA"/>
          </w:tcPr>
          <w:p>
            <w:r>
              <w:rPr>
                <w:rFonts w:ascii="Calibri" w:hAnsi="Calibri"/>
                <w:sz w:val="16"/>
              </w:rPr>
              <w:t>heliosmf.in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5FA"/>
          </w:tcPr>
          <w:p>
            <w:r>
              <w:rPr>
                <w:rFonts w:ascii="Calibri" w:hAnsi="Calibri"/>
                <w:sz w:val="16"/>
              </w:rPr>
              <w:t>The Capital, BKC, Mumbai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5FA"/>
          </w:tcPr>
          <w:p>
            <w:r>
              <w:rPr>
                <w:rFonts w:ascii="Calibri" w:hAnsi="Calibri"/>
                <w:sz w:val="16"/>
              </w:rPr>
              <w:t>linkedin.com/company/helios-capital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5FA"/>
          </w:tcPr>
          <w:p>
            <w:r>
              <w:rPr>
                <w:rFonts w:ascii="Calibri" w:hAnsi="Calibri"/>
                <w:sz w:val="16"/>
              </w:rPr>
              <w:t>heliosmf.in/careers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5FA"/>
          </w:tcPr>
          <w:p>
            <w:r>
              <w:rPr>
                <w:rFonts w:ascii="Calibri" w:hAnsi="Calibri"/>
                <w:sz w:val="16"/>
              </w:rPr>
              <w:t>Yes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5FA"/>
          </w:tcPr>
          <w:p>
            <w:r>
              <w:rPr>
                <w:rFonts w:ascii="Calibri" w:hAnsi="Calibri"/>
                <w:sz w:val="16"/>
              </w:rPr>
              <w:t>High</w:t>
            </w:r>
          </w:p>
        </w:tc>
      </w:tr>
      <w:tr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>
              <w:rPr>
                <w:rFonts w:ascii="Calibri" w:hAnsi="Calibri"/>
                <w:sz w:val="16"/>
              </w:rPr>
              <w:t>53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>
              <w:rPr>
                <w:rFonts w:ascii="Calibri" w:hAnsi="Calibri"/>
                <w:sz w:val="16"/>
              </w:rPr>
              <w:t>PPFAS Mutual Fund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>
              <w:rPr>
                <w:rFonts w:ascii="Calibri" w:hAnsi="Calibri"/>
                <w:sz w:val="16"/>
              </w:rPr>
              <w:t>Value Investing / MF Research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>
              <w:rPr>
                <w:rFonts w:ascii="Calibri" w:hAnsi="Calibri"/>
                <w:sz w:val="16"/>
              </w:rPr>
              <w:t>mf@ppfas.com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>
              <w:rPr>
                <w:rFonts w:ascii="Calibri" w:hAnsi="Calibri"/>
                <w:sz w:val="16"/>
              </w:rPr>
              <w:t>022-6140 6555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>
              <w:rPr>
                <w:rFonts w:ascii="Calibri" w:hAnsi="Calibri"/>
                <w:sz w:val="16"/>
              </w:rPr>
              <w:t>ppfas.com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>
              <w:rPr>
                <w:rFonts w:ascii="Calibri" w:hAnsi="Calibri"/>
                <w:sz w:val="16"/>
              </w:rPr>
              <w:t>81/82 Sakhar Bhavan, 230 Nariman Point 400021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>
              <w:rPr>
                <w:rFonts w:ascii="Calibri" w:hAnsi="Calibri"/>
                <w:sz w:val="16"/>
              </w:rPr>
              <w:t>linkedin.com/company/ppfas-mutual-fund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>
              <w:rPr>
                <w:rFonts w:ascii="Calibri" w:hAnsi="Calibri"/>
                <w:sz w:val="16"/>
              </w:rPr>
              <w:t>ppfas.com/careers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>
              <w:rPr>
                <w:rFonts w:ascii="Calibri" w:hAnsi="Calibri"/>
                <w:sz w:val="16"/>
              </w:rPr>
              <w:t>Yes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>
              <w:rPr>
                <w:rFonts w:ascii="Calibri" w:hAnsi="Calibri"/>
                <w:sz w:val="16"/>
              </w:rPr>
              <w:t>High</w:t>
            </w:r>
          </w:p>
        </w:tc>
      </w:tr>
      <w:tr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5FA"/>
          </w:tcPr>
          <w:p>
            <w:r>
              <w:rPr>
                <w:rFonts w:ascii="Calibri" w:hAnsi="Calibri"/>
                <w:sz w:val="16"/>
              </w:rPr>
              <w:t>54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5FA"/>
          </w:tcPr>
          <w:p>
            <w:r>
              <w:rPr>
                <w:rFonts w:ascii="Calibri" w:hAnsi="Calibri"/>
                <w:sz w:val="16"/>
              </w:rPr>
              <w:t>PGIM India Mutual Fund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5FA"/>
          </w:tcPr>
          <w:p>
            <w:r>
              <w:rPr>
                <w:rFonts w:ascii="Calibri" w:hAnsi="Calibri"/>
                <w:sz w:val="16"/>
              </w:rPr>
              <w:t>MF / Equity Research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5FA"/>
          </w:tcPr>
          <w:p>
            <w:r>
              <w:rPr>
                <w:rFonts w:ascii="Calibri" w:hAnsi="Calibri"/>
                <w:sz w:val="16"/>
              </w:rPr>
              <w:t>careers@pgimindia.com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5FA"/>
          </w:tcPr>
          <w:p>
            <w:r>
              <w:rPr>
                <w:rFonts w:ascii="Calibri" w:hAnsi="Calibri"/>
                <w:sz w:val="16"/>
              </w:rPr>
              <w:t>1800 266 7446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5FA"/>
          </w:tcPr>
          <w:p>
            <w:r>
              <w:rPr>
                <w:rFonts w:ascii="Calibri" w:hAnsi="Calibri"/>
                <w:sz w:val="16"/>
              </w:rPr>
              <w:t>pgimindia.com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5FA"/>
          </w:tcPr>
          <w:p>
            <w:r>
              <w:rPr>
                <w:rFonts w:ascii="Calibri" w:hAnsi="Calibri"/>
                <w:sz w:val="16"/>
              </w:rPr>
              <w:t>HDFC Bank House, Senapati Bapat Marg, Lower Parel 400013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5FA"/>
          </w:tcPr>
          <w:p>
            <w:r>
              <w:rPr>
                <w:rFonts w:ascii="Calibri" w:hAnsi="Calibri"/>
                <w:sz w:val="16"/>
              </w:rPr>
              <w:t>linkedin.com/company/pgim-india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5FA"/>
          </w:tcPr>
          <w:p>
            <w:r>
              <w:rPr>
                <w:rFonts w:ascii="Calibri" w:hAnsi="Calibri"/>
                <w:sz w:val="16"/>
              </w:rPr>
              <w:t>pgimindia.com/careers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5FA"/>
          </w:tcPr>
          <w:p>
            <w:r>
              <w:rPr>
                <w:rFonts w:ascii="Calibri" w:hAnsi="Calibri"/>
                <w:sz w:val="16"/>
              </w:rPr>
              <w:t>Medium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5FA"/>
          </w:tcPr>
          <w:p>
            <w:r>
              <w:rPr>
                <w:rFonts w:ascii="Calibri" w:hAnsi="Calibri"/>
                <w:sz w:val="16"/>
              </w:rPr>
              <w:t>High</w:t>
            </w:r>
          </w:p>
        </w:tc>
      </w:tr>
      <w:tr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>
              <w:rPr>
                <w:rFonts w:ascii="Calibri" w:hAnsi="Calibri"/>
                <w:sz w:val="16"/>
              </w:rPr>
              <w:t>55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>
              <w:rPr>
                <w:rFonts w:ascii="Calibri" w:hAnsi="Calibri"/>
                <w:sz w:val="16"/>
              </w:rPr>
              <w:t>Marcellus Investment Managers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>
              <w:rPr>
                <w:rFonts w:ascii="Calibri" w:hAnsi="Calibri"/>
                <w:sz w:val="16"/>
              </w:rPr>
              <w:t>PMS / Equity Research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>
              <w:rPr>
                <w:rFonts w:ascii="Calibri" w:hAnsi="Calibri"/>
                <w:sz w:val="16"/>
              </w:rPr>
              <w:t>invest@marcellus.in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>
              <w:rPr>
                <w:rFonts w:ascii="Calibri" w:hAnsi="Calibri"/>
                <w:sz w:val="16"/>
              </w:rPr>
              <w:t>080-6919 9400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>
              <w:rPr>
                <w:rFonts w:ascii="Calibri" w:hAnsi="Calibri"/>
                <w:sz w:val="16"/>
              </w:rPr>
              <w:t>marcellus.in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>
              <w:rPr>
                <w:rFonts w:ascii="Calibri" w:hAnsi="Calibri"/>
                <w:sz w:val="16"/>
              </w:rPr>
              <w:t>102 Boston House, Suren Road, Andheri East 400093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>
              <w:rPr>
                <w:rFonts w:ascii="Calibri" w:hAnsi="Calibri"/>
                <w:sz w:val="16"/>
              </w:rPr>
              <w:t>linkedin.com/company/marcellus-investment-managers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>
              <w:rPr>
                <w:rFonts w:ascii="Calibri" w:hAnsi="Calibri"/>
                <w:sz w:val="16"/>
              </w:rPr>
              <w:t>marcellus.in/careers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>
              <w:rPr>
                <w:rFonts w:ascii="Calibri" w:hAnsi="Calibri"/>
                <w:sz w:val="16"/>
              </w:rPr>
              <w:t>Yes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>
              <w:rPr>
                <w:rFonts w:ascii="Calibri" w:hAnsi="Calibri"/>
                <w:sz w:val="16"/>
              </w:rPr>
              <w:t>High</w:t>
            </w:r>
          </w:p>
        </w:tc>
      </w:tr>
      <w:tr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5FA"/>
          </w:tcPr>
          <w:p>
            <w:r>
              <w:rPr>
                <w:rFonts w:ascii="Calibri" w:hAnsi="Calibri"/>
                <w:sz w:val="16"/>
              </w:rPr>
              <w:t>56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5FA"/>
          </w:tcPr>
          <w:p>
            <w:r>
              <w:rPr>
                <w:rFonts w:ascii="Calibri" w:hAnsi="Calibri"/>
                <w:sz w:val="16"/>
              </w:rPr>
              <w:t>White Oak Capital Management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5FA"/>
          </w:tcPr>
          <w:p>
            <w:r>
              <w:rPr>
                <w:rFonts w:ascii="Calibri" w:hAnsi="Calibri"/>
                <w:sz w:val="16"/>
              </w:rPr>
              <w:t>PMS / MF / Equity Research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5FA"/>
          </w:tcPr>
          <w:p>
            <w:r>
              <w:rPr>
                <w:rFonts w:ascii="Calibri" w:hAnsi="Calibri"/>
                <w:sz w:val="16"/>
              </w:rPr>
              <w:t>clientservicing@whiteoakindia.com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5FA"/>
          </w:tcPr>
          <w:p>
            <w:r>
              <w:rPr>
                <w:rFonts w:ascii="Calibri" w:hAnsi="Calibri"/>
                <w:sz w:val="16"/>
              </w:rPr>
              <w:t>022-6630 0000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5FA"/>
          </w:tcPr>
          <w:p>
            <w:r>
              <w:rPr>
                <w:rFonts w:ascii="Calibri" w:hAnsi="Calibri"/>
                <w:sz w:val="16"/>
              </w:rPr>
              <w:t>whiteoakindia.com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5FA"/>
          </w:tcPr>
          <w:p>
            <w:r>
              <w:rPr>
                <w:rFonts w:ascii="Calibri" w:hAnsi="Calibri"/>
                <w:sz w:val="16"/>
              </w:rPr>
              <w:t>BKC, Mumbai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5FA"/>
          </w:tcPr>
          <w:p>
            <w:r>
              <w:rPr>
                <w:rFonts w:ascii="Calibri" w:hAnsi="Calibri"/>
                <w:sz w:val="16"/>
              </w:rPr>
              <w:t>linkedin.com/company/white-oak-capital-management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5FA"/>
          </w:tcPr>
          <w:p>
            <w:r>
              <w:rPr>
                <w:rFonts w:ascii="Calibri" w:hAnsi="Calibri"/>
                <w:sz w:val="16"/>
              </w:rPr>
              <w:t>whiteoakindia.com/careers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5FA"/>
          </w:tcPr>
          <w:p>
            <w:r>
              <w:rPr>
                <w:rFonts w:ascii="Calibri" w:hAnsi="Calibri"/>
                <w:sz w:val="16"/>
              </w:rPr>
              <w:t>Yes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5FA"/>
          </w:tcPr>
          <w:p>
            <w:r>
              <w:rPr>
                <w:rFonts w:ascii="Calibri" w:hAnsi="Calibri"/>
                <w:sz w:val="16"/>
              </w:rPr>
              <w:t>High</w:t>
            </w:r>
          </w:p>
        </w:tc>
      </w:tr>
      <w:tr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>
              <w:rPr>
                <w:rFonts w:ascii="Calibri" w:hAnsi="Calibri"/>
                <w:sz w:val="16"/>
              </w:rPr>
              <w:t>57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>
              <w:rPr>
                <w:rFonts w:ascii="Calibri" w:hAnsi="Calibri"/>
                <w:sz w:val="16"/>
              </w:rPr>
              <w:t>ASK Investment Managers (Blackstone)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>
              <w:rPr>
                <w:rFonts w:ascii="Calibri" w:hAnsi="Calibri"/>
                <w:sz w:val="16"/>
              </w:rPr>
              <w:t>PMS / Equity Research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>
              <w:rPr>
                <w:rFonts w:ascii="Calibri" w:hAnsi="Calibri"/>
                <w:sz w:val="16"/>
              </w:rPr>
              <w:t>info@askfinancials.com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>
              <w:rPr>
                <w:rFonts w:ascii="Calibri" w:hAnsi="Calibri"/>
                <w:sz w:val="16"/>
              </w:rPr>
              <w:t>022-6646 0000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>
              <w:rPr>
                <w:rFonts w:ascii="Calibri" w:hAnsi="Calibri"/>
                <w:sz w:val="16"/>
              </w:rPr>
              <w:t>askfinancials.com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>
              <w:rPr>
                <w:rFonts w:ascii="Calibri" w:hAnsi="Calibri"/>
                <w:sz w:val="16"/>
              </w:rPr>
              <w:t>Birla Aurora, Worli, Mumbai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>
              <w:rPr>
                <w:rFonts w:ascii="Calibri" w:hAnsi="Calibri"/>
                <w:sz w:val="16"/>
              </w:rPr>
              <w:t>linkedin.com/company/ask-investment-managers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>
              <w:rPr>
                <w:rFonts w:ascii="Calibri" w:hAnsi="Calibri"/>
                <w:sz w:val="16"/>
              </w:rPr>
              <w:t>askfinancials.com/careers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>
              <w:rPr>
                <w:rFonts w:ascii="Calibri" w:hAnsi="Calibri"/>
                <w:sz w:val="16"/>
              </w:rPr>
              <w:t>Medium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>
              <w:rPr>
                <w:rFonts w:ascii="Calibri" w:hAnsi="Calibri"/>
                <w:sz w:val="16"/>
              </w:rPr>
              <w:t>High</w:t>
            </w:r>
          </w:p>
        </w:tc>
      </w:tr>
      <w:tr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5FA"/>
          </w:tcPr>
          <w:p>
            <w:r>
              <w:rPr>
                <w:rFonts w:ascii="Calibri" w:hAnsi="Calibri"/>
                <w:sz w:val="16"/>
              </w:rPr>
              <w:t>58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5FA"/>
          </w:tcPr>
          <w:p>
            <w:r>
              <w:rPr>
                <w:rFonts w:ascii="Calibri" w:hAnsi="Calibri"/>
                <w:sz w:val="16"/>
              </w:rPr>
              <w:t>Stallion Asset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5FA"/>
          </w:tcPr>
          <w:p>
            <w:r>
              <w:rPr>
                <w:rFonts w:ascii="Calibri" w:hAnsi="Calibri"/>
                <w:sz w:val="16"/>
              </w:rPr>
              <w:t>PMS / Equity Research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5FA"/>
          </w:tcPr>
          <w:p>
            <w:r>
              <w:rPr>
                <w:rFonts w:ascii="Calibri" w:hAnsi="Calibri"/>
                <w:sz w:val="16"/>
              </w:rPr>
              <w:t>care@stallionasset.com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5FA"/>
          </w:tcPr>
          <w:p>
            <w:r>
              <w:rPr>
                <w:rFonts w:ascii="Calibri" w:hAnsi="Calibri"/>
                <w:sz w:val="16"/>
              </w:rPr>
              <w:t>022-6249 4500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5FA"/>
          </w:tcPr>
          <w:p>
            <w:r>
              <w:rPr>
                <w:rFonts w:ascii="Calibri" w:hAnsi="Calibri"/>
                <w:sz w:val="16"/>
              </w:rPr>
              <w:t>stallionasset.com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5FA"/>
          </w:tcPr>
          <w:p>
            <w:r>
              <w:rPr>
                <w:rFonts w:ascii="Calibri" w:hAnsi="Calibri"/>
                <w:sz w:val="16"/>
              </w:rPr>
              <w:t>Lower Parel, Mumbai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5FA"/>
          </w:tcPr>
          <w:p>
            <w:r>
              <w:rPr>
                <w:rFonts w:ascii="Calibri" w:hAnsi="Calibri"/>
                <w:sz w:val="16"/>
              </w:rPr>
              <w:t>linkedin.com/company/stallion-asset-pvt-ltd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5FA"/>
          </w:tcPr>
          <w:p>
            <w:r>
              <w:rPr>
                <w:rFonts w:ascii="Calibri" w:hAnsi="Calibri"/>
                <w:sz w:val="16"/>
              </w:rPr>
              <w:t>stallionasset.com/career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5FA"/>
          </w:tcPr>
          <w:p>
            <w:r>
              <w:rPr>
                <w:rFonts w:ascii="Calibri" w:hAnsi="Calibri"/>
                <w:sz w:val="16"/>
              </w:rPr>
              <w:t>Yes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5FA"/>
          </w:tcPr>
          <w:p>
            <w:r>
              <w:rPr>
                <w:rFonts w:ascii="Calibri" w:hAnsi="Calibri"/>
                <w:sz w:val="16"/>
              </w:rPr>
              <w:t>High</w:t>
            </w:r>
          </w:p>
        </w:tc>
      </w:tr>
      <w:tr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>
              <w:rPr>
                <w:rFonts w:ascii="Calibri" w:hAnsi="Calibri"/>
                <w:sz w:val="16"/>
              </w:rPr>
              <w:t>59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>
              <w:rPr>
                <w:rFonts w:ascii="Calibri" w:hAnsi="Calibri"/>
                <w:sz w:val="16"/>
              </w:rPr>
              <w:t>Vallum Capital Advisors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>
              <w:rPr>
                <w:rFonts w:ascii="Calibri" w:hAnsi="Calibri"/>
                <w:sz w:val="16"/>
              </w:rPr>
              <w:t>PMS / Equity Research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>
              <w:rPr>
                <w:rFonts w:ascii="Calibri" w:hAnsi="Calibri"/>
                <w:sz w:val="16"/>
              </w:rPr>
              <w:t>invest@vallum.in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>
              <w:rPr>
                <w:rFonts w:ascii="Calibri" w:hAnsi="Calibri"/>
                <w:sz w:val="16"/>
              </w:rPr>
              <w:t>022-6611 7100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>
              <w:rPr>
                <w:rFonts w:ascii="Calibri" w:hAnsi="Calibri"/>
                <w:sz w:val="16"/>
              </w:rPr>
              <w:t>vallum.in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>
              <w:rPr>
                <w:rFonts w:ascii="Calibri" w:hAnsi="Calibri"/>
                <w:sz w:val="16"/>
              </w:rPr>
              <w:t>Mumbai (SEBI INP000007650)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>
              <w:rPr>
                <w:rFonts w:ascii="Calibri" w:hAnsi="Calibri"/>
                <w:sz w:val="16"/>
              </w:rPr>
              <w:t>linkedin.com/company/vallum-capital-advisors-pvt-ltd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>
              <w:rPr>
                <w:rFonts w:ascii="Calibri" w:hAnsi="Calibri"/>
                <w:sz w:val="16"/>
              </w:rPr>
              <w:t>vallum.in/careers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>
              <w:rPr>
                <w:rFonts w:ascii="Calibri" w:hAnsi="Calibri"/>
                <w:sz w:val="16"/>
              </w:rPr>
              <w:t>Yes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>
              <w:rPr>
                <w:rFonts w:ascii="Calibri" w:hAnsi="Calibri"/>
                <w:sz w:val="16"/>
              </w:rPr>
              <w:t>Medium</w:t>
            </w:r>
          </w:p>
        </w:tc>
      </w:tr>
      <w:tr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5FA"/>
          </w:tcPr>
          <w:p>
            <w:r>
              <w:rPr>
                <w:rFonts w:ascii="Calibri" w:hAnsi="Calibri"/>
                <w:sz w:val="16"/>
              </w:rPr>
              <w:t>60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5FA"/>
          </w:tcPr>
          <w:p>
            <w:r>
              <w:rPr>
                <w:rFonts w:ascii="Calibri" w:hAnsi="Calibri"/>
                <w:sz w:val="16"/>
              </w:rPr>
              <w:t>Qode Advisors LLP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5FA"/>
          </w:tcPr>
          <w:p>
            <w:r>
              <w:rPr>
                <w:rFonts w:ascii="Calibri" w:hAnsi="Calibri"/>
                <w:sz w:val="16"/>
              </w:rPr>
              <w:t>Quant PMS / Equity Research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5FA"/>
          </w:tcPr>
          <w:p>
            <w:r>
              <w:rPr>
                <w:rFonts w:ascii="Calibri" w:hAnsi="Calibri"/>
                <w:sz w:val="16"/>
              </w:rPr>
              <w:t>invest@qodeinvest.com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5FA"/>
          </w:tcPr>
          <w:p>
            <w:r>
              <w:rPr>
                <w:rFonts w:ascii="Calibri" w:hAnsi="Calibri"/>
                <w:sz w:val="16"/>
              </w:rPr>
              <w:t>022-6191 7000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5FA"/>
          </w:tcPr>
          <w:p>
            <w:r>
              <w:rPr>
                <w:rFonts w:ascii="Calibri" w:hAnsi="Calibri"/>
                <w:sz w:val="16"/>
              </w:rPr>
              <w:t>qodeinvest.com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5FA"/>
          </w:tcPr>
          <w:p>
            <w:r>
              <w:rPr>
                <w:rFonts w:ascii="Calibri" w:hAnsi="Calibri"/>
                <w:sz w:val="16"/>
              </w:rPr>
              <w:t>Mumbai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5FA"/>
          </w:tcPr>
          <w:p>
            <w:r>
              <w:rPr>
                <w:rFonts w:ascii="Calibri" w:hAnsi="Calibri"/>
                <w:sz w:val="16"/>
              </w:rPr>
              <w:t>linkedin.com/company/qode-advisors-llp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5FA"/>
          </w:tcPr>
          <w:p>
            <w:r>
              <w:rPr>
                <w:rFonts w:ascii="Calibri" w:hAnsi="Calibri"/>
                <w:sz w:val="16"/>
              </w:rPr>
              <w:t>qodeinvest.com/careers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5FA"/>
          </w:tcPr>
          <w:p>
            <w:r>
              <w:rPr>
                <w:rFonts w:ascii="Calibri" w:hAnsi="Calibri"/>
                <w:sz w:val="16"/>
              </w:rPr>
              <w:t>Yes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5FA"/>
          </w:tcPr>
          <w:p>
            <w:r>
              <w:rPr>
                <w:rFonts w:ascii="Calibri" w:hAnsi="Calibri"/>
                <w:sz w:val="16"/>
              </w:rPr>
              <w:t>Medium</w:t>
            </w:r>
          </w:p>
        </w:tc>
      </w:tr>
      <w:tr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>
              <w:rPr>
                <w:rFonts w:ascii="Calibri" w:hAnsi="Calibri"/>
                <w:sz w:val="16"/>
              </w:rPr>
              <w:t>61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>
              <w:rPr>
                <w:rFonts w:ascii="Calibri" w:hAnsi="Calibri"/>
                <w:sz w:val="16"/>
              </w:rPr>
              <w:t>Equentis Wealth Advisory (Research &amp; Ranking)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>
              <w:rPr>
                <w:rFonts w:ascii="Calibri" w:hAnsi="Calibri"/>
                <w:sz w:val="16"/>
              </w:rPr>
              <w:t>Equity Research / Investment Advisory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>
              <w:rPr>
                <w:rFonts w:ascii="Calibri" w:hAnsi="Calibri"/>
                <w:sz w:val="16"/>
              </w:rPr>
              <w:t>support@equentis.com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>
              <w:rPr>
                <w:rFonts w:ascii="Calibri" w:hAnsi="Calibri"/>
                <w:sz w:val="16"/>
              </w:rPr>
              <w:t>022-6101 3838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>
              <w:rPr>
                <w:rFonts w:ascii="Calibri" w:hAnsi="Calibri"/>
                <w:sz w:val="16"/>
              </w:rPr>
              <w:t>equentis.com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>
              <w:rPr>
                <w:rFonts w:ascii="Calibri" w:hAnsi="Calibri"/>
                <w:sz w:val="16"/>
              </w:rPr>
              <w:t>Marathon Futurex A-603, N M Joshi Marg, Lower Parel 400013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>
              <w:rPr>
                <w:rFonts w:ascii="Calibri" w:hAnsi="Calibri"/>
                <w:sz w:val="16"/>
              </w:rPr>
              <w:t>linkedin.com/company/equentis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>
              <w:rPr>
                <w:rFonts w:ascii="Calibri" w:hAnsi="Calibri"/>
                <w:sz w:val="16"/>
              </w:rPr>
              <w:t>researchandranking.com/careers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>
              <w:rPr>
                <w:rFonts w:ascii="Calibri" w:hAnsi="Calibri"/>
                <w:sz w:val="16"/>
              </w:rPr>
              <w:t>Yes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>
              <w:rPr>
                <w:rFonts w:ascii="Calibri" w:hAnsi="Calibri"/>
                <w:sz w:val="16"/>
              </w:rPr>
              <w:t>High</w:t>
            </w:r>
          </w:p>
        </w:tc>
      </w:tr>
      <w:tr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5FA"/>
          </w:tcPr>
          <w:p>
            <w:r>
              <w:rPr>
                <w:rFonts w:ascii="Calibri" w:hAnsi="Calibri"/>
                <w:sz w:val="16"/>
              </w:rPr>
              <w:t>62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5FA"/>
          </w:tcPr>
          <w:p>
            <w:r>
              <w:rPr>
                <w:rFonts w:ascii="Calibri" w:hAnsi="Calibri"/>
                <w:sz w:val="16"/>
              </w:rPr>
              <w:t>Centricity Financial Distribution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5FA"/>
          </w:tcPr>
          <w:p>
            <w:r>
              <w:rPr>
                <w:rFonts w:ascii="Calibri" w:hAnsi="Calibri"/>
                <w:sz w:val="16"/>
              </w:rPr>
              <w:t>Investment Research / Compliance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5FA"/>
          </w:tcPr>
          <w:p>
            <w:r>
              <w:rPr>
                <w:rFonts w:ascii="Calibri" w:hAnsi="Calibri"/>
                <w:sz w:val="16"/>
              </w:rPr>
              <w:t>hr@centricitywealth.com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5FA"/>
          </w:tcPr>
          <w:p>
            <w:r>
              <w:rPr>
                <w:rFonts w:ascii="Calibri" w:hAnsi="Calibri"/>
                <w:sz w:val="16"/>
              </w:rPr>
              <w:t>022-6925 5000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5FA"/>
          </w:tcPr>
          <w:p>
            <w:r>
              <w:rPr>
                <w:rFonts w:ascii="Calibri" w:hAnsi="Calibri"/>
                <w:sz w:val="16"/>
              </w:rPr>
              <w:t>centricitywealth.com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5FA"/>
          </w:tcPr>
          <w:p>
            <w:r>
              <w:rPr>
                <w:rFonts w:ascii="Calibri" w:hAnsi="Calibri"/>
                <w:sz w:val="16"/>
              </w:rPr>
              <w:t>Mumbai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5FA"/>
          </w:tcPr>
          <w:p>
            <w:r>
              <w:rPr>
                <w:rFonts w:ascii="Calibri" w:hAnsi="Calibri"/>
                <w:sz w:val="16"/>
              </w:rPr>
              <w:t>linkedin.com/company/centricitywealth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5FA"/>
          </w:tcPr>
          <w:p>
            <w:r>
              <w:rPr>
                <w:rFonts w:ascii="Calibri" w:hAnsi="Calibri"/>
                <w:sz w:val="16"/>
              </w:rPr>
              <w:t>Internshala (Investment Research Intern)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5FA"/>
          </w:tcPr>
          <w:p>
            <w:r>
              <w:rPr>
                <w:rFonts w:ascii="Calibri" w:hAnsi="Calibri"/>
                <w:sz w:val="16"/>
              </w:rPr>
              <w:t>Yes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5FA"/>
          </w:tcPr>
          <w:p>
            <w:r>
              <w:rPr>
                <w:rFonts w:ascii="Calibri" w:hAnsi="Calibri"/>
                <w:sz w:val="16"/>
              </w:rPr>
              <w:t>High</w:t>
            </w:r>
          </w:p>
        </w:tc>
      </w:tr>
      <w:tr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>
              <w:rPr>
                <w:rFonts w:ascii="Calibri" w:hAnsi="Calibri"/>
                <w:sz w:val="16"/>
              </w:rPr>
              <w:t>63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>
              <w:rPr>
                <w:rFonts w:ascii="Calibri" w:hAnsi="Calibri"/>
                <w:sz w:val="16"/>
              </w:rPr>
              <w:t>Garud Investment Managers LLP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>
              <w:rPr>
                <w:rFonts w:ascii="Calibri" w:hAnsi="Calibri"/>
                <w:sz w:val="16"/>
              </w:rPr>
              <w:t>Systematic Equity / Algo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>
              <w:rPr>
                <w:rFonts w:ascii="Calibri" w:hAnsi="Calibri"/>
                <w:sz w:val="16"/>
              </w:rPr>
              <w:t>hr@garudinvestments.com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>
              <w:rPr>
                <w:rFonts w:ascii="Calibri" w:hAnsi="Calibri"/>
                <w:sz w:val="16"/>
              </w:rPr>
              <w:t>(LinkedIn DM)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>
              <w:rPr>
                <w:rFonts w:ascii="Calibri" w:hAnsi="Calibri"/>
                <w:sz w:val="16"/>
              </w:rPr>
              <w:t>garudinvestments.com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>
              <w:rPr>
                <w:rFonts w:ascii="Calibri" w:hAnsi="Calibri"/>
                <w:sz w:val="16"/>
              </w:rPr>
              <w:t>Mumbai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>
              <w:rPr>
                <w:rFonts w:ascii="Calibri" w:hAnsi="Calibri"/>
                <w:sz w:val="16"/>
              </w:rPr>
              <w:t>linkedin.com/company/garud-investment-managers-llp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>
              <w:rPr>
                <w:rFonts w:ascii="Calibri" w:hAnsi="Calibri"/>
                <w:sz w:val="16"/>
              </w:rPr>
              <w:t>Indeed (WM Intern)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>
              <w:rPr>
                <w:rFonts w:ascii="Calibri" w:hAnsi="Calibri"/>
                <w:sz w:val="16"/>
              </w:rPr>
              <w:t>Yes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>
              <w:rPr>
                <w:rFonts w:ascii="Calibri" w:hAnsi="Calibri"/>
                <w:sz w:val="16"/>
              </w:rPr>
              <w:t>Medium</w:t>
            </w:r>
          </w:p>
        </w:tc>
      </w:tr>
      <w:tr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5FA"/>
          </w:tcPr>
          <w:p>
            <w:r>
              <w:rPr>
                <w:rFonts w:ascii="Calibri" w:hAnsi="Calibri"/>
                <w:sz w:val="16"/>
              </w:rPr>
              <w:t>64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5FA"/>
          </w:tcPr>
          <w:p>
            <w:r>
              <w:rPr>
                <w:rFonts w:ascii="Calibri" w:hAnsi="Calibri"/>
                <w:sz w:val="16"/>
              </w:rPr>
              <w:t>Investology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5FA"/>
          </w:tcPr>
          <w:p>
            <w:r>
              <w:rPr>
                <w:rFonts w:ascii="Calibri" w:hAnsi="Calibri"/>
                <w:sz w:val="16"/>
              </w:rPr>
              <w:t>Quantitative Equity Research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5FA"/>
          </w:tcPr>
          <w:p>
            <w:r>
              <w:rPr>
                <w:rFonts w:ascii="Calibri" w:hAnsi="Calibri"/>
                <w:sz w:val="16"/>
              </w:rPr>
              <w:t>contact@investology.in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5FA"/>
          </w:tcPr>
          <w:p>
            <w:r>
              <w:rPr>
                <w:rFonts w:ascii="Calibri" w:hAnsi="Calibri"/>
                <w:sz w:val="16"/>
              </w:rPr>
              <w:t>(smallcase form)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5FA"/>
          </w:tcPr>
          <w:p>
            <w:r>
              <w:rPr>
                <w:rFonts w:ascii="Calibri" w:hAnsi="Calibri"/>
                <w:sz w:val="16"/>
              </w:rPr>
              <w:t>investology.smallcase.com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5FA"/>
          </w:tcPr>
          <w:p>
            <w:r>
              <w:rPr>
                <w:rFonts w:ascii="Calibri" w:hAnsi="Calibri"/>
                <w:sz w:val="16"/>
              </w:rPr>
              <w:t>Mumbai HQ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5FA"/>
          </w:tcPr>
          <w:p>
            <w:r>
              <w:rPr>
                <w:rFonts w:ascii="Calibri" w:hAnsi="Calibri"/>
                <w:sz w:val="16"/>
              </w:rPr>
              <w:t>linkedin.com/company/investology-india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5FA"/>
          </w:tcPr>
          <w:p>
            <w:r>
              <w:rPr>
                <w:rFonts w:ascii="Calibri" w:hAnsi="Calibri"/>
                <w:sz w:val="16"/>
              </w:rPr>
              <w:t>investology.in/careers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5FA"/>
          </w:tcPr>
          <w:p>
            <w:r>
              <w:rPr>
                <w:rFonts w:ascii="Calibri" w:hAnsi="Calibri"/>
                <w:sz w:val="16"/>
              </w:rPr>
              <w:t>Yes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5FA"/>
          </w:tcPr>
          <w:p>
            <w:r>
              <w:rPr>
                <w:rFonts w:ascii="Calibri" w:hAnsi="Calibri"/>
                <w:sz w:val="16"/>
              </w:rPr>
              <w:t>Medium</w:t>
            </w:r>
          </w:p>
        </w:tc>
      </w:tr>
      <w:tr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>
              <w:rPr>
                <w:rFonts w:ascii="Calibri" w:hAnsi="Calibri"/>
                <w:sz w:val="16"/>
              </w:rPr>
              <w:t>65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>
              <w:rPr>
                <w:rFonts w:ascii="Calibri" w:hAnsi="Calibri"/>
                <w:sz w:val="16"/>
              </w:rPr>
              <w:t>Wright Research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>
              <w:rPr>
                <w:rFonts w:ascii="Calibri" w:hAnsi="Calibri"/>
                <w:sz w:val="16"/>
              </w:rPr>
              <w:t>Quant PMS / Research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>
              <w:rPr>
                <w:rFonts w:ascii="Calibri" w:hAnsi="Calibri"/>
                <w:sz w:val="16"/>
              </w:rPr>
              <w:t>hello@wrightresearch.in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>
              <w:rPr>
                <w:rFonts w:ascii="Calibri" w:hAnsi="Calibri"/>
                <w:sz w:val="16"/>
              </w:rPr>
              <w:t>022-6911 0098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>
              <w:rPr>
                <w:rFonts w:ascii="Calibri" w:hAnsi="Calibri"/>
                <w:sz w:val="16"/>
              </w:rPr>
              <w:t>wrightresearch.in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>
              <w:rPr>
                <w:rFonts w:ascii="Calibri" w:hAnsi="Calibri"/>
                <w:sz w:val="16"/>
              </w:rPr>
              <w:t>Mumbai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>
              <w:rPr>
                <w:rFonts w:ascii="Calibri" w:hAnsi="Calibri"/>
                <w:sz w:val="16"/>
              </w:rPr>
              <w:t>linkedin.com/company/wright-research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>
              <w:rPr>
                <w:rFonts w:ascii="Calibri" w:hAnsi="Calibri"/>
                <w:sz w:val="16"/>
              </w:rPr>
              <w:t>wrightresearch.in/careers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>
              <w:rPr>
                <w:rFonts w:ascii="Calibri" w:hAnsi="Calibri"/>
                <w:sz w:val="16"/>
              </w:rPr>
              <w:t>Yes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>
              <w:rPr>
                <w:rFonts w:ascii="Calibri" w:hAnsi="Calibri"/>
                <w:sz w:val="16"/>
              </w:rPr>
              <w:t>Medium</w:t>
            </w:r>
          </w:p>
        </w:tc>
      </w:tr>
      <w:tr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5FA"/>
          </w:tcPr>
          <w:p>
            <w:r>
              <w:rPr>
                <w:rFonts w:ascii="Calibri" w:hAnsi="Calibri"/>
                <w:sz w:val="16"/>
              </w:rPr>
              <w:t>66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5FA"/>
          </w:tcPr>
          <w:p>
            <w:r>
              <w:rPr>
                <w:rFonts w:ascii="Calibri" w:hAnsi="Calibri"/>
                <w:sz w:val="16"/>
              </w:rPr>
              <w:t>SOIC Intelligent Research LLP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5FA"/>
          </w:tcPr>
          <w:p>
            <w:r>
              <w:rPr>
                <w:rFonts w:ascii="Calibri" w:hAnsi="Calibri"/>
                <w:sz w:val="16"/>
              </w:rPr>
              <w:t>Fundamental Equity Research / Education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5FA"/>
          </w:tcPr>
          <w:p>
            <w:r>
              <w:rPr>
                <w:rFonts w:ascii="Calibri" w:hAnsi="Calibri"/>
                <w:sz w:val="16"/>
              </w:rPr>
              <w:t>support@soic.in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5FA"/>
          </w:tcPr>
          <w:p>
            <w:r>
              <w:rPr>
                <w:rFonts w:ascii="Calibri" w:hAnsi="Calibri"/>
                <w:sz w:val="16"/>
              </w:rPr>
              <w:t>(LinkedIn DM)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5FA"/>
          </w:tcPr>
          <w:p>
            <w:r>
              <w:rPr>
                <w:rFonts w:ascii="Calibri" w:hAnsi="Calibri"/>
                <w:sz w:val="16"/>
              </w:rPr>
              <w:t>soic.in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5FA"/>
          </w:tcPr>
          <w:p>
            <w:r>
              <w:rPr>
                <w:rFonts w:ascii="Calibri" w:hAnsi="Calibri"/>
                <w:sz w:val="16"/>
              </w:rPr>
              <w:t>Mumbai (SEBI INH000012582)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5FA"/>
          </w:tcPr>
          <w:p>
            <w:r>
              <w:rPr>
                <w:rFonts w:ascii="Calibri" w:hAnsi="Calibri"/>
                <w:sz w:val="16"/>
              </w:rPr>
              <w:t>linkedin.com/company/school-of-intrinsic-compounding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5FA"/>
          </w:tcPr>
          <w:p>
            <w:r>
              <w:rPr>
                <w:rFonts w:ascii="Calibri" w:hAnsi="Calibri"/>
                <w:sz w:val="16"/>
              </w:rPr>
              <w:t>soic.in/careers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5FA"/>
          </w:tcPr>
          <w:p>
            <w:r>
              <w:rPr>
                <w:rFonts w:ascii="Calibri" w:hAnsi="Calibri"/>
                <w:sz w:val="16"/>
              </w:rPr>
              <w:t>Yes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5FA"/>
          </w:tcPr>
          <w:p>
            <w:r>
              <w:rPr>
                <w:rFonts w:ascii="Calibri" w:hAnsi="Calibri"/>
                <w:sz w:val="16"/>
              </w:rPr>
              <w:t>High</w:t>
            </w:r>
          </w:p>
        </w:tc>
      </w:tr>
      <w:tr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>
              <w:rPr>
                <w:rFonts w:ascii="Calibri" w:hAnsi="Calibri"/>
                <w:sz w:val="16"/>
              </w:rPr>
              <w:t>67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>
              <w:rPr>
                <w:rFonts w:ascii="Calibri" w:hAnsi="Calibri"/>
                <w:sz w:val="16"/>
              </w:rPr>
              <w:t>Waterfield Advisors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>
              <w:rPr>
                <w:rFonts w:ascii="Calibri" w:hAnsi="Calibri"/>
                <w:sz w:val="16"/>
              </w:rPr>
              <w:t>Multi-family Office / Wealth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>
              <w:rPr>
                <w:rFonts w:ascii="Calibri" w:hAnsi="Calibri"/>
                <w:sz w:val="16"/>
              </w:rPr>
              <w:t>careers@waterfieldadvisors.com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>
              <w:rPr>
                <w:rFonts w:ascii="Calibri" w:hAnsi="Calibri"/>
                <w:sz w:val="16"/>
              </w:rPr>
              <w:t>022-6649 2200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>
              <w:rPr>
                <w:rFonts w:ascii="Calibri" w:hAnsi="Calibri"/>
                <w:sz w:val="16"/>
              </w:rPr>
              <w:t>waterfieldadvisors.com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>
              <w:rPr>
                <w:rFonts w:ascii="Calibri" w:hAnsi="Calibri"/>
                <w:sz w:val="16"/>
              </w:rPr>
              <w:t>Mumbai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>
              <w:rPr>
                <w:rFonts w:ascii="Calibri" w:hAnsi="Calibri"/>
                <w:sz w:val="16"/>
              </w:rPr>
              <w:t>linkedin.com/company/waterfield-advisors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>
              <w:rPr>
                <w:rFonts w:ascii="Calibri" w:hAnsi="Calibri"/>
                <w:sz w:val="16"/>
              </w:rPr>
              <w:t>waterfieldadvisors.com/careers/internship-opportunity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>
              <w:rPr>
                <w:rFonts w:ascii="Calibri" w:hAnsi="Calibri"/>
                <w:sz w:val="16"/>
              </w:rPr>
              <w:t>Yes (publishes intern email)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>
              <w:rPr>
                <w:rFonts w:ascii="Calibri" w:hAnsi="Calibri"/>
                <w:sz w:val="16"/>
              </w:rPr>
              <w:t>High</w:t>
            </w:r>
          </w:p>
        </w:tc>
      </w:tr>
      <w:tr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5FA"/>
          </w:tcPr>
          <w:p>
            <w:r>
              <w:rPr>
                <w:rFonts w:ascii="Calibri" w:hAnsi="Calibri"/>
                <w:sz w:val="16"/>
              </w:rPr>
              <w:t>68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5FA"/>
          </w:tcPr>
          <w:p>
            <w:r>
              <w:rPr>
                <w:rFonts w:ascii="Calibri" w:hAnsi="Calibri"/>
                <w:sz w:val="16"/>
              </w:rPr>
              <w:t>Sanctum Wealth Management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5FA"/>
          </w:tcPr>
          <w:p>
            <w:r>
              <w:rPr>
                <w:rFonts w:ascii="Calibri" w:hAnsi="Calibri"/>
                <w:sz w:val="16"/>
              </w:rPr>
              <w:t>Wealth / Investment Advisory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5FA"/>
          </w:tcPr>
          <w:p>
            <w:r>
              <w:rPr>
                <w:rFonts w:ascii="Calibri" w:hAnsi="Calibri"/>
                <w:sz w:val="16"/>
              </w:rPr>
              <w:t>care@sanctumwealth.com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5FA"/>
          </w:tcPr>
          <w:p>
            <w:r>
              <w:rPr>
                <w:rFonts w:ascii="Calibri" w:hAnsi="Calibri"/>
                <w:sz w:val="16"/>
              </w:rPr>
              <w:t>022-6818 7000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5FA"/>
          </w:tcPr>
          <w:p>
            <w:r>
              <w:rPr>
                <w:rFonts w:ascii="Calibri" w:hAnsi="Calibri"/>
                <w:sz w:val="16"/>
              </w:rPr>
              <w:t>sanctumwealth.com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5FA"/>
          </w:tcPr>
          <w:p>
            <w:r>
              <w:rPr>
                <w:rFonts w:ascii="Calibri" w:hAnsi="Calibri"/>
                <w:sz w:val="16"/>
              </w:rPr>
              <w:t>One India Bulls, Lower Parel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5FA"/>
          </w:tcPr>
          <w:p>
            <w:r>
              <w:rPr>
                <w:rFonts w:ascii="Calibri" w:hAnsi="Calibri"/>
                <w:sz w:val="16"/>
              </w:rPr>
              <w:t>linkedin.com/company/sanctum-wealth-management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5FA"/>
          </w:tcPr>
          <w:p>
            <w:r>
              <w:rPr>
                <w:rFonts w:ascii="Calibri" w:hAnsi="Calibri"/>
                <w:sz w:val="16"/>
              </w:rPr>
              <w:t>sanctumwealth.com/careers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5FA"/>
          </w:tcPr>
          <w:p>
            <w:r>
              <w:rPr>
                <w:rFonts w:ascii="Calibri" w:hAnsi="Calibri"/>
                <w:sz w:val="16"/>
              </w:rPr>
              <w:t>Yes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5FA"/>
          </w:tcPr>
          <w:p>
            <w:r>
              <w:rPr>
                <w:rFonts w:ascii="Calibri" w:hAnsi="Calibri"/>
                <w:sz w:val="16"/>
              </w:rPr>
              <w:t>High</w:t>
            </w:r>
          </w:p>
        </w:tc>
      </w:tr>
      <w:tr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>
              <w:rPr>
                <w:rFonts w:ascii="Calibri" w:hAnsi="Calibri"/>
                <w:sz w:val="16"/>
              </w:rPr>
              <w:t>69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>
              <w:rPr>
                <w:rFonts w:ascii="Calibri" w:hAnsi="Calibri"/>
                <w:sz w:val="16"/>
              </w:rPr>
              <w:t>360 ONE WAM (ex-IIFL Wealth)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>
              <w:rPr>
                <w:rFonts w:ascii="Calibri" w:hAnsi="Calibri"/>
                <w:sz w:val="16"/>
              </w:rPr>
              <w:t>Wealth / PMS / Research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>
              <w:rPr>
                <w:rFonts w:ascii="Calibri" w:hAnsi="Calibri"/>
                <w:sz w:val="16"/>
              </w:rPr>
              <w:t>info@360.one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>
              <w:rPr>
                <w:rFonts w:ascii="Calibri" w:hAnsi="Calibri"/>
                <w:sz w:val="16"/>
              </w:rPr>
              <w:t>022-4876 5600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>
              <w:rPr>
                <w:rFonts w:ascii="Calibri" w:hAnsi="Calibri"/>
                <w:sz w:val="16"/>
              </w:rPr>
              <w:t>360.one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>
              <w:rPr>
                <w:rFonts w:ascii="Calibri" w:hAnsi="Calibri"/>
                <w:sz w:val="16"/>
              </w:rPr>
              <w:t>One IBC, Senapati Bapat Marg, Mumbai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>
              <w:rPr>
                <w:rFonts w:ascii="Calibri" w:hAnsi="Calibri"/>
                <w:sz w:val="16"/>
              </w:rPr>
              <w:t>linkedin.com/company/360-one-wam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>
              <w:rPr>
                <w:rFonts w:ascii="Calibri" w:hAnsi="Calibri"/>
                <w:sz w:val="16"/>
              </w:rPr>
              <w:t>360.one/careers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>
              <w:rPr>
                <w:rFonts w:ascii="Calibri" w:hAnsi="Calibri"/>
                <w:sz w:val="16"/>
              </w:rPr>
              <w:t>Medium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>
              <w:rPr>
                <w:rFonts w:ascii="Calibri" w:hAnsi="Calibri"/>
                <w:sz w:val="16"/>
              </w:rPr>
              <w:t>High</w:t>
            </w:r>
          </w:p>
        </w:tc>
      </w:tr>
      <w:tr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5FA"/>
          </w:tcPr>
          <w:p>
            <w:r>
              <w:rPr>
                <w:rFonts w:ascii="Calibri" w:hAnsi="Calibri"/>
                <w:sz w:val="16"/>
              </w:rPr>
              <w:t>70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5FA"/>
          </w:tcPr>
          <w:p>
            <w:r>
              <w:rPr>
                <w:rFonts w:ascii="Calibri" w:hAnsi="Calibri"/>
                <w:sz w:val="16"/>
              </w:rPr>
              <w:t>Centrum Wealth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5FA"/>
          </w:tcPr>
          <w:p>
            <w:r>
              <w:rPr>
                <w:rFonts w:ascii="Calibri" w:hAnsi="Calibri"/>
                <w:sz w:val="16"/>
              </w:rPr>
              <w:t>Wealth Advisory / PMS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5FA"/>
          </w:tcPr>
          <w:p>
            <w:r>
              <w:rPr>
                <w:rFonts w:ascii="Calibri" w:hAnsi="Calibri"/>
                <w:sz w:val="16"/>
              </w:rPr>
              <w:t>wealth@centrum.co.in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5FA"/>
          </w:tcPr>
          <w:p>
            <w:r>
              <w:rPr>
                <w:rFonts w:ascii="Calibri" w:hAnsi="Calibri"/>
                <w:sz w:val="16"/>
              </w:rPr>
              <w:t>022-4215 9000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5FA"/>
          </w:tcPr>
          <w:p>
            <w:r>
              <w:rPr>
                <w:rFonts w:ascii="Calibri" w:hAnsi="Calibri"/>
                <w:sz w:val="16"/>
              </w:rPr>
              <w:t>centrumwealth.com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5FA"/>
          </w:tcPr>
          <w:p>
            <w:r>
              <w:rPr>
                <w:rFonts w:ascii="Calibri" w:hAnsi="Calibri"/>
                <w:sz w:val="16"/>
              </w:rPr>
              <w:t>Centrum House, Vidyanagari Marg, Kalina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5FA"/>
          </w:tcPr>
          <w:p>
            <w:r>
              <w:rPr>
                <w:rFonts w:ascii="Calibri" w:hAnsi="Calibri"/>
                <w:sz w:val="16"/>
              </w:rPr>
              <w:t>linkedin.com/company/centrum-wealth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5FA"/>
          </w:tcPr>
          <w:p>
            <w:r>
              <w:rPr>
                <w:rFonts w:ascii="Calibri" w:hAnsi="Calibri"/>
                <w:sz w:val="16"/>
              </w:rPr>
              <w:t>centrum.co.in/careers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5FA"/>
          </w:tcPr>
          <w:p>
            <w:r>
              <w:rPr>
                <w:rFonts w:ascii="Calibri" w:hAnsi="Calibri"/>
                <w:sz w:val="16"/>
              </w:rPr>
              <w:t>Medium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5FA"/>
          </w:tcPr>
          <w:p>
            <w:r>
              <w:rPr>
                <w:rFonts w:ascii="Calibri" w:hAnsi="Calibri"/>
                <w:sz w:val="16"/>
              </w:rPr>
              <w:t>High</w:t>
            </w:r>
          </w:p>
        </w:tc>
      </w:tr>
      <w:tr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>
              <w:rPr>
                <w:rFonts w:ascii="Calibri" w:hAnsi="Calibri"/>
                <w:sz w:val="16"/>
              </w:rPr>
              <w:t>71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>
              <w:rPr>
                <w:rFonts w:ascii="Calibri" w:hAnsi="Calibri"/>
                <w:sz w:val="16"/>
              </w:rPr>
              <w:t>Kotak Mahindra Wealth (Kotak Private)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>
              <w:rPr>
                <w:rFonts w:ascii="Calibri" w:hAnsi="Calibri"/>
                <w:sz w:val="16"/>
              </w:rPr>
              <w:t>Private Wealth / Research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>
              <w:rPr>
                <w:rFonts w:ascii="Calibri" w:hAnsi="Calibri"/>
                <w:sz w:val="16"/>
              </w:rPr>
              <w:t>service.privatebanking@kotak.com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>
              <w:rPr>
                <w:rFonts w:ascii="Calibri" w:hAnsi="Calibri"/>
                <w:sz w:val="16"/>
              </w:rPr>
              <w:t>022-4285 6825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>
              <w:rPr>
                <w:rFonts w:ascii="Calibri" w:hAnsi="Calibri"/>
                <w:sz w:val="16"/>
              </w:rPr>
              <w:t>kotakprivate.com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>
              <w:rPr>
                <w:rFonts w:ascii="Calibri" w:hAnsi="Calibri"/>
                <w:sz w:val="16"/>
              </w:rPr>
              <w:t>BKC, Mumbai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>
              <w:rPr>
                <w:rFonts w:ascii="Calibri" w:hAnsi="Calibri"/>
                <w:sz w:val="16"/>
              </w:rPr>
              <w:t>linkedin.com/company/kotak-private-banking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>
              <w:rPr>
                <w:rFonts w:ascii="Calibri" w:hAnsi="Calibri"/>
                <w:sz w:val="16"/>
              </w:rPr>
              <w:t>kotak.com/careers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>
              <w:rPr>
                <w:rFonts w:ascii="Calibri" w:hAnsi="Calibri"/>
                <w:sz w:val="16"/>
              </w:rPr>
              <w:t>No (portal)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>
              <w:rPr>
                <w:rFonts w:ascii="Calibri" w:hAnsi="Calibri"/>
                <w:sz w:val="16"/>
              </w:rPr>
              <w:t>High</w:t>
            </w:r>
          </w:p>
        </w:tc>
      </w:tr>
      <w:tr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5FA"/>
          </w:tcPr>
          <w:p>
            <w:r>
              <w:rPr>
                <w:rFonts w:ascii="Calibri" w:hAnsi="Calibri"/>
                <w:sz w:val="16"/>
              </w:rPr>
              <w:t>72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5FA"/>
          </w:tcPr>
          <w:p>
            <w:r>
              <w:rPr>
                <w:rFonts w:ascii="Calibri" w:hAnsi="Calibri"/>
                <w:sz w:val="16"/>
              </w:rPr>
              <w:t>Julius Baer India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5FA"/>
          </w:tcPr>
          <w:p>
            <w:r>
              <w:rPr>
                <w:rFonts w:ascii="Calibri" w:hAnsi="Calibri"/>
                <w:sz w:val="16"/>
              </w:rPr>
              <w:t>Private Banking / Wealth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5FA"/>
          </w:tcPr>
          <w:p>
            <w:r>
              <w:rPr>
                <w:rFonts w:ascii="Calibri" w:hAnsi="Calibri"/>
                <w:sz w:val="16"/>
              </w:rPr>
              <w:t>careers.in@juliusbaer.com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5FA"/>
          </w:tcPr>
          <w:p>
            <w:r>
              <w:rPr>
                <w:rFonts w:ascii="Calibri" w:hAnsi="Calibri"/>
                <w:sz w:val="16"/>
              </w:rPr>
              <w:t>022-6766 0444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5FA"/>
          </w:tcPr>
          <w:p>
            <w:r>
              <w:rPr>
                <w:rFonts w:ascii="Calibri" w:hAnsi="Calibri"/>
                <w:sz w:val="16"/>
              </w:rPr>
              <w:t>juliusbaer.com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5FA"/>
          </w:tcPr>
          <w:p>
            <w:r>
              <w:rPr>
                <w:rFonts w:ascii="Calibri" w:hAnsi="Calibri"/>
                <w:sz w:val="16"/>
              </w:rPr>
              <w:t>Lodha Excelus, Apollo Mills, Lower Parel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5FA"/>
          </w:tcPr>
          <w:p>
            <w:r>
              <w:rPr>
                <w:rFonts w:ascii="Calibri" w:hAnsi="Calibri"/>
                <w:sz w:val="16"/>
              </w:rPr>
              <w:t>linkedin.com/company/julius-baer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5FA"/>
          </w:tcPr>
          <w:p>
            <w:r>
              <w:rPr>
                <w:rFonts w:ascii="Calibri" w:hAnsi="Calibri"/>
                <w:sz w:val="16"/>
              </w:rPr>
              <w:t>juliusbaer.com/careers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5FA"/>
          </w:tcPr>
          <w:p>
            <w:r>
              <w:rPr>
                <w:rFonts w:ascii="Calibri" w:hAnsi="Calibri"/>
                <w:sz w:val="16"/>
              </w:rPr>
              <w:t>No (portal)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5FA"/>
          </w:tcPr>
          <w:p>
            <w:r>
              <w:rPr>
                <w:rFonts w:ascii="Calibri" w:hAnsi="Calibri"/>
                <w:sz w:val="16"/>
              </w:rPr>
              <w:t>High</w:t>
            </w:r>
          </w:p>
        </w:tc>
      </w:tr>
      <w:tr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>
              <w:rPr>
                <w:rFonts w:ascii="Calibri" w:hAnsi="Calibri"/>
                <w:sz w:val="16"/>
              </w:rPr>
              <w:t>73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>
              <w:rPr>
                <w:rFonts w:ascii="Calibri" w:hAnsi="Calibri"/>
                <w:sz w:val="16"/>
              </w:rPr>
              <w:t>Right Horizons (Mumbai branch)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>
              <w:rPr>
                <w:rFonts w:ascii="Calibri" w:hAnsi="Calibri"/>
                <w:sz w:val="16"/>
              </w:rPr>
              <w:t>Wealth / Investment Advisory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>
              <w:rPr>
                <w:rFonts w:ascii="Calibri" w:hAnsi="Calibri"/>
                <w:sz w:val="16"/>
              </w:rPr>
              <w:t>mumbai@righthorizons.com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>
              <w:rPr>
                <w:rFonts w:ascii="Calibri" w:hAnsi="Calibri"/>
                <w:sz w:val="16"/>
              </w:rPr>
              <w:t>022-6610 7300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>
              <w:rPr>
                <w:rFonts w:ascii="Calibri" w:hAnsi="Calibri"/>
                <w:sz w:val="16"/>
              </w:rPr>
              <w:t>righthorizons.com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>
              <w:rPr>
                <w:rFonts w:ascii="Calibri" w:hAnsi="Calibri"/>
                <w:sz w:val="16"/>
              </w:rPr>
              <w:t>Andheri East, Mumbai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>
              <w:rPr>
                <w:rFonts w:ascii="Calibri" w:hAnsi="Calibri"/>
                <w:sz w:val="16"/>
              </w:rPr>
              <w:t>linkedin.com/company/right-horizons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>
              <w:rPr>
                <w:rFonts w:ascii="Calibri" w:hAnsi="Calibri"/>
                <w:sz w:val="16"/>
              </w:rPr>
              <w:t>righthorizons.com/careers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>
              <w:rPr>
                <w:rFonts w:ascii="Calibri" w:hAnsi="Calibri"/>
                <w:sz w:val="16"/>
              </w:rPr>
              <w:t>Yes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>
              <w:rPr>
                <w:rFonts w:ascii="Calibri" w:hAnsi="Calibri"/>
                <w:sz w:val="16"/>
              </w:rPr>
              <w:t>Medium</w:t>
            </w:r>
          </w:p>
        </w:tc>
      </w:tr>
      <w:tr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5FA"/>
          </w:tcPr>
          <w:p>
            <w:r>
              <w:rPr>
                <w:rFonts w:ascii="Calibri" w:hAnsi="Calibri"/>
                <w:sz w:val="16"/>
              </w:rPr>
              <w:t>74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5FA"/>
          </w:tcPr>
          <w:p>
            <w:r>
              <w:rPr>
                <w:rFonts w:ascii="Calibri" w:hAnsi="Calibri"/>
                <w:sz w:val="16"/>
              </w:rPr>
              <w:t>Elearnmarkets / StockEdge (Kredent)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5FA"/>
          </w:tcPr>
          <w:p>
            <w:r>
              <w:rPr>
                <w:rFonts w:ascii="Calibri" w:hAnsi="Calibri"/>
                <w:sz w:val="16"/>
              </w:rPr>
              <w:t>Education / Research / Tech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5FA"/>
          </w:tcPr>
          <w:p>
            <w:r>
              <w:rPr>
                <w:rFonts w:ascii="Calibri" w:hAnsi="Calibri"/>
                <w:sz w:val="16"/>
              </w:rPr>
              <w:t>support@elearnmarkets.com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5FA"/>
          </w:tcPr>
          <w:p>
            <w:r>
              <w:rPr>
                <w:rFonts w:ascii="Calibri" w:hAnsi="Calibri"/>
                <w:sz w:val="16"/>
              </w:rPr>
              <w:t>1800 102 6249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5FA"/>
          </w:tcPr>
          <w:p>
            <w:r>
              <w:rPr>
                <w:rFonts w:ascii="Calibri" w:hAnsi="Calibri"/>
                <w:sz w:val="16"/>
              </w:rPr>
              <w:t>elearnmarkets.com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5FA"/>
          </w:tcPr>
          <w:p>
            <w:r>
              <w:rPr>
                <w:rFonts w:ascii="Calibri" w:hAnsi="Calibri"/>
                <w:sz w:val="16"/>
              </w:rPr>
              <w:t>(HQ Kolkata; Mumbai team WFH)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5FA"/>
          </w:tcPr>
          <w:p>
            <w:r>
              <w:rPr>
                <w:rFonts w:ascii="Calibri" w:hAnsi="Calibri"/>
                <w:sz w:val="16"/>
              </w:rPr>
              <w:t>linkedin.com/company/elearnmarkets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5FA"/>
          </w:tcPr>
          <w:p>
            <w:r>
              <w:rPr>
                <w:rFonts w:ascii="Calibri" w:hAnsi="Calibri"/>
                <w:sz w:val="16"/>
              </w:rPr>
              <w:t>elearnmarkets.com/careers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5FA"/>
          </w:tcPr>
          <w:p>
            <w:r>
              <w:rPr>
                <w:rFonts w:ascii="Calibri" w:hAnsi="Calibri"/>
                <w:sz w:val="16"/>
              </w:rPr>
              <w:t>Yes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5FA"/>
          </w:tcPr>
          <w:p>
            <w:r>
              <w:rPr>
                <w:rFonts w:ascii="Calibri" w:hAnsi="Calibri"/>
                <w:sz w:val="16"/>
              </w:rPr>
              <w:t>Medium</w:t>
            </w:r>
          </w:p>
        </w:tc>
      </w:tr>
      <w:tr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>
              <w:rPr>
                <w:rFonts w:ascii="Calibri" w:hAnsi="Calibri"/>
                <w:sz w:val="16"/>
              </w:rPr>
              <w:t>75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>
              <w:rPr>
                <w:rFonts w:ascii="Calibri" w:hAnsi="Calibri"/>
                <w:sz w:val="16"/>
              </w:rPr>
              <w:t>Get Together Finance (GTF)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>
              <w:rPr>
                <w:rFonts w:ascii="Calibri" w:hAnsi="Calibri"/>
                <w:sz w:val="16"/>
              </w:rPr>
              <w:t>Technical Analysis Education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>
              <w:rPr>
                <w:rFonts w:ascii="Calibri" w:hAnsi="Calibri"/>
                <w:sz w:val="16"/>
              </w:rPr>
              <w:t>info@gettogetherfinance.com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>
              <w:rPr>
                <w:rFonts w:ascii="Calibri" w:hAnsi="Calibri"/>
                <w:sz w:val="16"/>
              </w:rPr>
              <w:t>(form on site)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>
              <w:rPr>
                <w:rFonts w:ascii="Calibri" w:hAnsi="Calibri"/>
                <w:sz w:val="16"/>
              </w:rPr>
              <w:t>gettogetherfinance.com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>
              <w:rPr>
                <w:rFonts w:ascii="Calibri" w:hAnsi="Calibri"/>
                <w:sz w:val="16"/>
              </w:rPr>
              <w:t>Andheri, Mumbai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>
              <w:rPr>
                <w:rFonts w:ascii="Calibri" w:hAnsi="Calibri"/>
                <w:sz w:val="16"/>
              </w:rPr>
              <w:t>linkedin.com/company/get-together-finance-gtf-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>
              <w:rPr>
                <w:rFonts w:ascii="Calibri" w:hAnsi="Calibri"/>
                <w:sz w:val="16"/>
              </w:rPr>
              <w:t>gettogetherfinance.com (Career form)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>
              <w:rPr>
                <w:rFonts w:ascii="Calibri" w:hAnsi="Calibri"/>
                <w:sz w:val="16"/>
              </w:rPr>
              <w:t>Yes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>
              <w:rPr>
                <w:rFonts w:ascii="Calibri" w:hAnsi="Calibri"/>
                <w:sz w:val="16"/>
              </w:rPr>
              <w:t>Medium</w:t>
            </w:r>
          </w:p>
        </w:tc>
      </w:tr>
      <w:tr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5FA"/>
          </w:tcPr>
          <w:p>
            <w:r>
              <w:rPr>
                <w:rFonts w:ascii="Calibri" w:hAnsi="Calibri"/>
                <w:sz w:val="16"/>
              </w:rPr>
              <w:t>76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5FA"/>
          </w:tcPr>
          <w:p>
            <w:r>
              <w:rPr>
                <w:rFonts w:ascii="Calibri" w:hAnsi="Calibri"/>
                <w:sz w:val="16"/>
              </w:rPr>
              <w:t>Jyoti Bansal Analysis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5FA"/>
          </w:tcPr>
          <w:p>
            <w:r>
              <w:rPr>
                <w:rFonts w:ascii="Calibri" w:hAnsi="Calibri"/>
                <w:sz w:val="16"/>
              </w:rPr>
              <w:t>Technical Analysis / Investment Advisory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5FA"/>
          </w:tcPr>
          <w:p>
            <w:r>
              <w:rPr>
                <w:rFonts w:ascii="Calibri" w:hAnsi="Calibri"/>
                <w:sz w:val="16"/>
              </w:rPr>
              <w:t>support@jyotibansalanalysis.com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5FA"/>
          </w:tcPr>
          <w:p>
            <w:r>
              <w:rPr>
                <w:rFonts w:ascii="Calibri" w:hAnsi="Calibri"/>
                <w:sz w:val="16"/>
              </w:rPr>
              <w:t>(form on site)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5FA"/>
          </w:tcPr>
          <w:p>
            <w:r>
              <w:rPr>
                <w:rFonts w:ascii="Calibri" w:hAnsi="Calibri"/>
                <w:sz w:val="16"/>
              </w:rPr>
              <w:t>jyotibansalanalysis.com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5FA"/>
          </w:tcPr>
          <w:p>
            <w:r>
              <w:rPr>
                <w:rFonts w:ascii="Calibri" w:hAnsi="Calibri"/>
                <w:sz w:val="16"/>
              </w:rPr>
              <w:t>Mumbai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5FA"/>
          </w:tcPr>
          <w:p>
            <w:r>
              <w:rPr>
                <w:rFonts w:ascii="Calibri" w:hAnsi="Calibri"/>
                <w:sz w:val="16"/>
              </w:rPr>
              <w:t>linkedin.com/in/jyotibansalanalysis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5FA"/>
          </w:tcPr>
          <w:p>
            <w:r>
              <w:rPr>
                <w:rFonts w:ascii="Calibri" w:hAnsi="Calibri"/>
                <w:sz w:val="16"/>
              </w:rPr>
              <w:t>jyotibansalanalysis.com (Apply form)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5FA"/>
          </w:tcPr>
          <w:p>
            <w:r>
              <w:rPr>
                <w:rFonts w:ascii="Calibri" w:hAnsi="Calibri"/>
                <w:sz w:val="16"/>
              </w:rPr>
              <w:t>Yes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5FA"/>
          </w:tcPr>
          <w:p>
            <w:r>
              <w:rPr>
                <w:rFonts w:ascii="Calibri" w:hAnsi="Calibri"/>
                <w:sz w:val="16"/>
              </w:rPr>
              <w:t>Medium</w:t>
            </w:r>
          </w:p>
        </w:tc>
      </w:tr>
      <w:tr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>
              <w:rPr>
                <w:rFonts w:ascii="Calibri" w:hAnsi="Calibri"/>
                <w:sz w:val="16"/>
              </w:rPr>
              <w:t>77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>
              <w:rPr>
                <w:rFonts w:ascii="Calibri" w:hAnsi="Calibri"/>
                <w:sz w:val="16"/>
              </w:rPr>
              <w:t>AALAP Training Institute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>
              <w:rPr>
                <w:rFonts w:ascii="Calibri" w:hAnsi="Calibri"/>
                <w:sz w:val="16"/>
              </w:rPr>
              <w:t>Stock Market / TA Training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>
              <w:rPr>
                <w:rFonts w:ascii="Calibri" w:hAnsi="Calibri"/>
                <w:sz w:val="16"/>
              </w:rPr>
              <w:t>info@myaalap.com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>
              <w:rPr>
                <w:rFonts w:ascii="Calibri" w:hAnsi="Calibri"/>
                <w:sz w:val="16"/>
              </w:rPr>
              <w:t>022-2871 2233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>
              <w:rPr>
                <w:rFonts w:ascii="Calibri" w:hAnsi="Calibri"/>
                <w:sz w:val="16"/>
              </w:rPr>
              <w:t>myaalap.com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>
              <w:rPr>
                <w:rFonts w:ascii="Calibri" w:hAnsi="Calibri"/>
                <w:sz w:val="16"/>
              </w:rPr>
              <w:t>Andheri &amp; Borivali, Mumbai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>
              <w:rPr>
                <w:rFonts w:ascii="Calibri" w:hAnsi="Calibri"/>
                <w:sz w:val="16"/>
              </w:rPr>
              <w:t>linkedin.com/company/aalap-training-institute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>
              <w:rPr>
                <w:rFonts w:ascii="Calibri" w:hAnsi="Calibri"/>
                <w:sz w:val="16"/>
              </w:rPr>
              <w:t>myaalap.com/careers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>
              <w:rPr>
                <w:rFonts w:ascii="Calibri" w:hAnsi="Calibri"/>
                <w:sz w:val="16"/>
              </w:rPr>
              <w:t>Yes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>
              <w:rPr>
                <w:rFonts w:ascii="Calibri" w:hAnsi="Calibri"/>
                <w:sz w:val="16"/>
              </w:rPr>
              <w:t>Medium</w:t>
            </w:r>
          </w:p>
        </w:tc>
      </w:tr>
      <w:tr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5FA"/>
          </w:tcPr>
          <w:p>
            <w:r>
              <w:rPr>
                <w:rFonts w:ascii="Calibri" w:hAnsi="Calibri"/>
                <w:sz w:val="16"/>
              </w:rPr>
              <w:t>78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5FA"/>
          </w:tcPr>
          <w:p>
            <w:r>
              <w:rPr>
                <w:rFonts w:ascii="Calibri" w:hAnsi="Calibri"/>
                <w:sz w:val="16"/>
              </w:rPr>
              <w:t>Front Wave Research LLP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5FA"/>
          </w:tcPr>
          <w:p>
            <w:r>
              <w:rPr>
                <w:rFonts w:ascii="Calibri" w:hAnsi="Calibri"/>
                <w:sz w:val="16"/>
              </w:rPr>
              <w:t>Equity Research / Investment Advisory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5FA"/>
          </w:tcPr>
          <w:p>
            <w:r>
              <w:rPr>
                <w:rFonts w:ascii="Calibri" w:hAnsi="Calibri"/>
                <w:sz w:val="16"/>
              </w:rPr>
              <w:t>info@frontwaveresearch.com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5FA"/>
          </w:tcPr>
          <w:p>
            <w:r>
              <w:rPr>
                <w:rFonts w:ascii="Calibri" w:hAnsi="Calibri"/>
                <w:sz w:val="16"/>
              </w:rPr>
              <w:t>(contact form)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5FA"/>
          </w:tcPr>
          <w:p>
            <w:r>
              <w:rPr>
                <w:rFonts w:ascii="Calibri" w:hAnsi="Calibri"/>
                <w:sz w:val="16"/>
              </w:rPr>
              <w:t>frontwaveresearch.com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5FA"/>
          </w:tcPr>
          <w:p>
            <w:r>
              <w:rPr>
                <w:rFonts w:ascii="Calibri" w:hAnsi="Calibri"/>
                <w:sz w:val="16"/>
              </w:rPr>
              <w:t>214/215 Sagar Avenue, S V Road, Andheri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5FA"/>
          </w:tcPr>
          <w:p>
            <w:r>
              <w:rPr>
                <w:rFonts w:ascii="Calibri" w:hAnsi="Calibri"/>
                <w:sz w:val="16"/>
              </w:rPr>
              <w:t>linkedin.com/company/front-wave-research-llp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5FA"/>
          </w:tcPr>
          <w:p>
            <w:r>
              <w:rPr>
                <w:rFonts w:ascii="Calibri" w:hAnsi="Calibri"/>
                <w:sz w:val="16"/>
              </w:rPr>
              <w:t>frontwaveresearch.com (Apply page)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5FA"/>
          </w:tcPr>
          <w:p>
            <w:r>
              <w:rPr>
                <w:rFonts w:ascii="Calibri" w:hAnsi="Calibri"/>
                <w:sz w:val="16"/>
              </w:rPr>
              <w:t>Yes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5FA"/>
          </w:tcPr>
          <w:p>
            <w:r>
              <w:rPr>
                <w:rFonts w:ascii="Calibri" w:hAnsi="Calibri"/>
                <w:sz w:val="16"/>
              </w:rPr>
              <w:t>High</w:t>
            </w:r>
          </w:p>
        </w:tc>
      </w:tr>
      <w:tr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>
              <w:rPr>
                <w:rFonts w:ascii="Calibri" w:hAnsi="Calibri"/>
                <w:sz w:val="16"/>
              </w:rPr>
              <w:t>79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>
              <w:rPr>
                <w:rFonts w:ascii="Calibri" w:hAnsi="Calibri"/>
                <w:sz w:val="16"/>
              </w:rPr>
              <w:t>Kedia Advisory / Kedia Capital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>
              <w:rPr>
                <w:rFonts w:ascii="Calibri" w:hAnsi="Calibri"/>
                <w:sz w:val="16"/>
              </w:rPr>
              <w:t>Commodity Research / Advisory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>
              <w:rPr>
                <w:rFonts w:ascii="Calibri" w:hAnsi="Calibri"/>
                <w:sz w:val="16"/>
              </w:rPr>
              <w:t>info@kediaadvisory.com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>
              <w:rPr>
                <w:rFonts w:ascii="Calibri" w:hAnsi="Calibri"/>
                <w:sz w:val="16"/>
              </w:rPr>
              <w:t>022-2685 1859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>
              <w:rPr>
                <w:rFonts w:ascii="Calibri" w:hAnsi="Calibri"/>
                <w:sz w:val="16"/>
              </w:rPr>
              <w:t>kediaadvisory.com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>
              <w:rPr>
                <w:rFonts w:ascii="Calibri" w:hAnsi="Calibri"/>
                <w:sz w:val="16"/>
              </w:rPr>
              <w:t>Sudhanshu Chamber, Sion West, Mumbai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>
              <w:rPr>
                <w:rFonts w:ascii="Calibri" w:hAnsi="Calibri"/>
                <w:sz w:val="16"/>
              </w:rPr>
              <w:t>linkedin.com/company/kedia-stocks-and-commodities-research-pvt-ltd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>
              <w:rPr>
                <w:rFonts w:ascii="Calibri" w:hAnsi="Calibri"/>
                <w:sz w:val="16"/>
              </w:rPr>
              <w:t>kediaadvisory.com/careers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>
              <w:rPr>
                <w:rFonts w:ascii="Calibri" w:hAnsi="Calibri"/>
                <w:sz w:val="16"/>
              </w:rPr>
              <w:t>Yes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>
              <w:rPr>
                <w:rFonts w:ascii="Calibri" w:hAnsi="Calibri"/>
                <w:sz w:val="16"/>
              </w:rPr>
              <w:t>High</w:t>
            </w:r>
          </w:p>
        </w:tc>
      </w:tr>
      <w:tr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5FA"/>
          </w:tcPr>
          <w:p>
            <w:r>
              <w:rPr>
                <w:rFonts w:ascii="Calibri" w:hAnsi="Calibri"/>
                <w:sz w:val="16"/>
              </w:rPr>
              <w:t>80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5FA"/>
          </w:tcPr>
          <w:p>
            <w:r>
              <w:rPr>
                <w:rFonts w:ascii="Calibri" w:hAnsi="Calibri"/>
                <w:sz w:val="16"/>
              </w:rPr>
              <w:t>Sanika Stock Market Training Centre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5FA"/>
          </w:tcPr>
          <w:p>
            <w:r>
              <w:rPr>
                <w:rFonts w:ascii="Calibri" w:hAnsi="Calibri"/>
                <w:sz w:val="16"/>
              </w:rPr>
              <w:t>Stock Market Training / Research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5FA"/>
          </w:tcPr>
          <w:p>
            <w:r>
              <w:rPr>
                <w:rFonts w:ascii="Calibri" w:hAnsi="Calibri"/>
                <w:sz w:val="16"/>
              </w:rPr>
              <w:t>sanikastockmarkettraining@gmail.com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5FA"/>
          </w:tcPr>
          <w:p>
            <w:r>
              <w:rPr>
                <w:rFonts w:ascii="Calibri" w:hAnsi="Calibri"/>
                <w:sz w:val="16"/>
              </w:rPr>
              <w:t>(Google Business)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5FA"/>
          </w:tcPr>
          <w:p>
            <w:r>
              <w:rPr>
                <w:rFonts w:ascii="Calibri" w:hAnsi="Calibri"/>
                <w:sz w:val="16"/>
              </w:rPr>
              <w:t>sanikastock.odoo.com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5FA"/>
          </w:tcPr>
          <w:p>
            <w:r>
              <w:rPr>
                <w:rFonts w:ascii="Calibri" w:hAnsi="Calibri"/>
                <w:sz w:val="16"/>
              </w:rPr>
              <w:t>Mumbai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5FA"/>
          </w:tcPr>
          <w:p>
            <w:r>
              <w:rPr>
                <w:rFonts w:ascii="Calibri" w:hAnsi="Calibri"/>
                <w:sz w:val="16"/>
              </w:rPr>
              <w:t>(Google Business profile)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5FA"/>
          </w:tcPr>
          <w:p>
            <w:r>
              <w:rPr>
                <w:rFonts w:ascii="Calibri" w:hAnsi="Calibri"/>
                <w:sz w:val="16"/>
              </w:rPr>
              <w:t>(DM via site)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5FA"/>
          </w:tcPr>
          <w:p>
            <w:r>
              <w:rPr>
                <w:rFonts w:ascii="Calibri" w:hAnsi="Calibri"/>
                <w:sz w:val="16"/>
              </w:rPr>
              <w:t>Yes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5FA"/>
          </w:tcPr>
          <w:p>
            <w:r>
              <w:rPr>
                <w:rFonts w:ascii="Calibri" w:hAnsi="Calibri"/>
                <w:sz w:val="16"/>
              </w:rPr>
              <w:t>Medium</w:t>
            </w:r>
          </w:p>
        </w:tc>
      </w:tr>
      <w:tr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>
              <w:rPr>
                <w:rFonts w:ascii="Calibri" w:hAnsi="Calibri"/>
                <w:sz w:val="16"/>
              </w:rPr>
              <w:t>81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>
              <w:rPr>
                <w:rFonts w:ascii="Calibri" w:hAnsi="Calibri"/>
                <w:sz w:val="16"/>
              </w:rPr>
              <w:t>CRISIL Limited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>
              <w:rPr>
                <w:rFonts w:ascii="Calibri" w:hAnsi="Calibri"/>
                <w:sz w:val="16"/>
              </w:rPr>
              <w:t>Credit / Equity / GR&amp;R Research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>
              <w:rPr>
                <w:rFonts w:ascii="Calibri" w:hAnsi="Calibri"/>
                <w:sz w:val="16"/>
              </w:rPr>
              <w:t>help.gra@crisil.com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>
              <w:rPr>
                <w:rFonts w:ascii="Calibri" w:hAnsi="Calibri"/>
                <w:sz w:val="16"/>
              </w:rPr>
              <w:t>022-3342 3000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>
              <w:rPr>
                <w:rFonts w:ascii="Calibri" w:hAnsi="Calibri"/>
                <w:sz w:val="16"/>
              </w:rPr>
              <w:t>crisil.com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>
              <w:rPr>
                <w:rFonts w:ascii="Calibri" w:hAnsi="Calibri"/>
                <w:sz w:val="16"/>
              </w:rPr>
              <w:t>CRISIL House, Hiranandani, Powai 400076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>
              <w:rPr>
                <w:rFonts w:ascii="Calibri" w:hAnsi="Calibri"/>
                <w:sz w:val="16"/>
              </w:rPr>
              <w:t>linkedin.com/company/crisil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>
              <w:rPr>
                <w:rFonts w:ascii="Calibri" w:hAnsi="Calibri"/>
                <w:sz w:val="16"/>
              </w:rPr>
              <w:t>crisil.com/careers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>
              <w:rPr>
                <w:rFonts w:ascii="Calibri" w:hAnsi="Calibri"/>
                <w:sz w:val="16"/>
              </w:rPr>
              <w:t>No (portal — intern-friendly)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>
              <w:rPr>
                <w:rFonts w:ascii="Calibri" w:hAnsi="Calibri"/>
                <w:sz w:val="16"/>
              </w:rPr>
              <w:t>High</w:t>
            </w:r>
          </w:p>
        </w:tc>
      </w:tr>
      <w:tr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5FA"/>
          </w:tcPr>
          <w:p>
            <w:r>
              <w:rPr>
                <w:rFonts w:ascii="Calibri" w:hAnsi="Calibri"/>
                <w:sz w:val="16"/>
              </w:rPr>
              <w:t>82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5FA"/>
          </w:tcPr>
          <w:p>
            <w:r>
              <w:rPr>
                <w:rFonts w:ascii="Calibri" w:hAnsi="Calibri"/>
                <w:sz w:val="16"/>
              </w:rPr>
              <w:t>CARE Ratings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5FA"/>
          </w:tcPr>
          <w:p>
            <w:r>
              <w:rPr>
                <w:rFonts w:ascii="Calibri" w:hAnsi="Calibri"/>
                <w:sz w:val="16"/>
              </w:rPr>
              <w:t>Credit / Sector / Industry Research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5FA"/>
          </w:tcPr>
          <w:p>
            <w:r>
              <w:rPr>
                <w:rFonts w:ascii="Calibri" w:hAnsi="Calibri"/>
                <w:sz w:val="16"/>
              </w:rPr>
              <w:t>care@careedge.in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5FA"/>
          </w:tcPr>
          <w:p>
            <w:r>
              <w:rPr>
                <w:rFonts w:ascii="Calibri" w:hAnsi="Calibri"/>
                <w:sz w:val="16"/>
              </w:rPr>
              <w:t>022-6754 3456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5FA"/>
          </w:tcPr>
          <w:p>
            <w:r>
              <w:rPr>
                <w:rFonts w:ascii="Calibri" w:hAnsi="Calibri"/>
                <w:sz w:val="16"/>
              </w:rPr>
              <w:t>careratings.com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5FA"/>
          </w:tcPr>
          <w:p>
            <w:r>
              <w:rPr>
                <w:rFonts w:ascii="Calibri" w:hAnsi="Calibri"/>
                <w:sz w:val="16"/>
              </w:rPr>
              <w:t>Godrej Coliseum, Sion (E) 400022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5FA"/>
          </w:tcPr>
          <w:p>
            <w:r>
              <w:rPr>
                <w:rFonts w:ascii="Calibri" w:hAnsi="Calibri"/>
                <w:sz w:val="16"/>
              </w:rPr>
              <w:t>linkedin.com/company/care-ratings-limited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5FA"/>
          </w:tcPr>
          <w:p>
            <w:r>
              <w:rPr>
                <w:rFonts w:ascii="Calibri" w:hAnsi="Calibri"/>
                <w:sz w:val="16"/>
              </w:rPr>
              <w:t>careratings.com/careers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5FA"/>
          </w:tcPr>
          <w:p>
            <w:r>
              <w:rPr>
                <w:rFonts w:ascii="Calibri" w:hAnsi="Calibri"/>
                <w:sz w:val="16"/>
              </w:rPr>
              <w:t>Medium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5FA"/>
          </w:tcPr>
          <w:p>
            <w:r>
              <w:rPr>
                <w:rFonts w:ascii="Calibri" w:hAnsi="Calibri"/>
                <w:sz w:val="16"/>
              </w:rPr>
              <w:t>High</w:t>
            </w:r>
          </w:p>
        </w:tc>
      </w:tr>
      <w:tr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>
              <w:rPr>
                <w:rFonts w:ascii="Calibri" w:hAnsi="Calibri"/>
                <w:sz w:val="16"/>
              </w:rPr>
              <w:t>83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>
              <w:rPr>
                <w:rFonts w:ascii="Calibri" w:hAnsi="Calibri"/>
                <w:sz w:val="16"/>
              </w:rPr>
              <w:t>ICRA Limited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>
              <w:rPr>
                <w:rFonts w:ascii="Calibri" w:hAnsi="Calibri"/>
                <w:sz w:val="16"/>
              </w:rPr>
              <w:t>Credit / Industry Research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>
              <w:rPr>
                <w:rFonts w:ascii="Calibri" w:hAnsi="Calibri"/>
                <w:sz w:val="16"/>
              </w:rPr>
              <w:t>info@icraindia.com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>
              <w:rPr>
                <w:rFonts w:ascii="Calibri" w:hAnsi="Calibri"/>
                <w:sz w:val="16"/>
              </w:rPr>
              <w:t>022-6114 3406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>
              <w:rPr>
                <w:rFonts w:ascii="Calibri" w:hAnsi="Calibri"/>
                <w:sz w:val="16"/>
              </w:rPr>
              <w:t>icra.in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>
              <w:rPr>
                <w:rFonts w:ascii="Calibri" w:hAnsi="Calibri"/>
                <w:sz w:val="16"/>
              </w:rPr>
              <w:t>Electric Mansion, Appasaheb Marathe Marg, Prabhadevi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>
              <w:rPr>
                <w:rFonts w:ascii="Calibri" w:hAnsi="Calibri"/>
                <w:sz w:val="16"/>
              </w:rPr>
              <w:t>linkedin.com/company/icra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>
              <w:rPr>
                <w:rFonts w:ascii="Calibri" w:hAnsi="Calibri"/>
                <w:sz w:val="16"/>
              </w:rPr>
              <w:t>icraindia.com/careers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>
              <w:rPr>
                <w:rFonts w:ascii="Calibri" w:hAnsi="Calibri"/>
                <w:sz w:val="16"/>
              </w:rPr>
              <w:t>Medium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>
              <w:rPr>
                <w:rFonts w:ascii="Calibri" w:hAnsi="Calibri"/>
                <w:sz w:val="16"/>
              </w:rPr>
              <w:t>High</w:t>
            </w:r>
          </w:p>
        </w:tc>
      </w:tr>
      <w:tr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5FA"/>
          </w:tcPr>
          <w:p>
            <w:r>
              <w:rPr>
                <w:rFonts w:ascii="Calibri" w:hAnsi="Calibri"/>
                <w:sz w:val="16"/>
              </w:rPr>
              <w:t>84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5FA"/>
          </w:tcPr>
          <w:p>
            <w:r>
              <w:rPr>
                <w:rFonts w:ascii="Calibri" w:hAnsi="Calibri"/>
                <w:sz w:val="16"/>
              </w:rPr>
              <w:t>mStock by Mirae Asset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5FA"/>
          </w:tcPr>
          <w:p>
            <w:r>
              <w:rPr>
                <w:rFonts w:ascii="Calibri" w:hAnsi="Calibri"/>
                <w:sz w:val="16"/>
              </w:rPr>
              <w:t>Equity / Smart Advisory / Research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5FA"/>
          </w:tcPr>
          <w:p>
            <w:r>
              <w:rPr>
                <w:rFonts w:ascii="Calibri" w:hAnsi="Calibri"/>
                <w:sz w:val="16"/>
              </w:rPr>
              <w:t>help@mstock.com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5FA"/>
          </w:tcPr>
          <w:p>
            <w:r>
              <w:rPr>
                <w:rFonts w:ascii="Calibri" w:hAnsi="Calibri"/>
                <w:sz w:val="16"/>
              </w:rPr>
              <w:t>1800 209 1107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5FA"/>
          </w:tcPr>
          <w:p>
            <w:r>
              <w:rPr>
                <w:rFonts w:ascii="Calibri" w:hAnsi="Calibri"/>
                <w:sz w:val="16"/>
              </w:rPr>
              <w:t>mstock.com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5FA"/>
          </w:tcPr>
          <w:p>
            <w:r>
              <w:rPr>
                <w:rFonts w:ascii="Calibri" w:hAnsi="Calibri"/>
                <w:sz w:val="16"/>
              </w:rPr>
              <w:t>Lower Parel, Mumbai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5FA"/>
          </w:tcPr>
          <w:p>
            <w:r>
              <w:rPr>
                <w:rFonts w:ascii="Calibri" w:hAnsi="Calibri"/>
                <w:sz w:val="16"/>
              </w:rPr>
              <w:t>linkedin.com/company/mstock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5FA"/>
          </w:tcPr>
          <w:p>
            <w:r>
              <w:rPr>
                <w:rFonts w:ascii="Calibri" w:hAnsi="Calibri"/>
                <w:sz w:val="16"/>
              </w:rPr>
              <w:t>miraeasset.co.in/careers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5FA"/>
          </w:tcPr>
          <w:p>
            <w:r>
              <w:rPr>
                <w:rFonts w:ascii="Calibri" w:hAnsi="Calibri"/>
                <w:sz w:val="16"/>
              </w:rPr>
              <w:t>Medium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5FA"/>
          </w:tcPr>
          <w:p>
            <w:r>
              <w:rPr>
                <w:rFonts w:ascii="Calibri" w:hAnsi="Calibri"/>
                <w:sz w:val="16"/>
              </w:rPr>
              <w:t>Medium</w:t>
            </w:r>
          </w:p>
        </w:tc>
      </w:tr>
      <w:tr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>
              <w:rPr>
                <w:rFonts w:ascii="Calibri" w:hAnsi="Calibri"/>
                <w:sz w:val="16"/>
              </w:rPr>
              <w:t>85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>
              <w:rPr>
                <w:rFonts w:ascii="Calibri" w:hAnsi="Calibri"/>
                <w:sz w:val="16"/>
              </w:rPr>
              <w:t>Khambatta Securities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>
              <w:rPr>
                <w:rFonts w:ascii="Calibri" w:hAnsi="Calibri"/>
                <w:sz w:val="16"/>
              </w:rPr>
              <w:t>Equity Broking / Research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>
              <w:rPr>
                <w:rFonts w:ascii="Calibri" w:hAnsi="Calibri"/>
                <w:sz w:val="16"/>
              </w:rPr>
              <w:t>research@khambattasecurities.com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>
              <w:rPr>
                <w:rFonts w:ascii="Calibri" w:hAnsi="Calibri"/>
                <w:sz w:val="16"/>
              </w:rPr>
              <w:t>022-6633 0000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>
              <w:rPr>
                <w:rFonts w:ascii="Calibri" w:hAnsi="Calibri"/>
                <w:sz w:val="16"/>
              </w:rPr>
              <w:t>khambattasecurities.com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>
              <w:rPr>
                <w:rFonts w:ascii="Calibri" w:hAnsi="Calibri"/>
                <w:sz w:val="16"/>
              </w:rPr>
              <w:t>BKC, Mumbai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>
              <w:rPr>
                <w:rFonts w:ascii="Calibri" w:hAnsi="Calibri"/>
                <w:sz w:val="16"/>
              </w:rPr>
              <w:t>linkedin.com/company/khambatta-securities-ltd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>
              <w:rPr>
                <w:rFonts w:ascii="Calibri" w:hAnsi="Calibri"/>
                <w:sz w:val="16"/>
              </w:rPr>
              <w:t>khambattasecurities.com/careers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>
              <w:rPr>
                <w:rFonts w:ascii="Calibri" w:hAnsi="Calibri"/>
                <w:sz w:val="16"/>
              </w:rPr>
              <w:t>Yes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>
              <w:rPr>
                <w:rFonts w:ascii="Calibri" w:hAnsi="Calibri"/>
                <w:sz w:val="16"/>
              </w:rPr>
              <w:t>Medium</w:t>
            </w:r>
          </w:p>
        </w:tc>
      </w:tr>
      <w:tr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5FA"/>
          </w:tcPr>
          <w:p>
            <w:r>
              <w:rPr>
                <w:rFonts w:ascii="Calibri" w:hAnsi="Calibri"/>
                <w:sz w:val="16"/>
              </w:rPr>
              <w:t>86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5FA"/>
          </w:tcPr>
          <w:p>
            <w:r>
              <w:rPr>
                <w:rFonts w:ascii="Calibri" w:hAnsi="Calibri"/>
                <w:sz w:val="16"/>
              </w:rPr>
              <w:t>Asit C Mehta Financial Services (parent)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5FA"/>
          </w:tcPr>
          <w:p>
            <w:r>
              <w:rPr>
                <w:rFonts w:ascii="Calibri" w:hAnsi="Calibri"/>
                <w:sz w:val="16"/>
              </w:rPr>
              <w:t>Holdings / Wealth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5FA"/>
          </w:tcPr>
          <w:p>
            <w:r>
              <w:rPr>
                <w:rFonts w:ascii="Calibri" w:hAnsi="Calibri"/>
                <w:sz w:val="16"/>
              </w:rPr>
              <w:t>secretarial@acmfsl.com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5FA"/>
          </w:tcPr>
          <w:p>
            <w:r>
              <w:rPr>
                <w:rFonts w:ascii="Calibri" w:hAnsi="Calibri"/>
                <w:sz w:val="16"/>
              </w:rPr>
              <w:t>022-2858 4040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5FA"/>
          </w:tcPr>
          <w:p>
            <w:r>
              <w:rPr>
                <w:rFonts w:ascii="Calibri" w:hAnsi="Calibri"/>
                <w:sz w:val="16"/>
              </w:rPr>
              <w:t>asitcmehta.com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5FA"/>
          </w:tcPr>
          <w:p>
            <w:r>
              <w:rPr>
                <w:rFonts w:ascii="Calibri" w:hAnsi="Calibri"/>
                <w:sz w:val="16"/>
              </w:rPr>
              <w:t>Andheri East, Mumbai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5FA"/>
          </w:tcPr>
          <w:p>
            <w:r>
              <w:rPr>
                <w:rFonts w:ascii="Calibri" w:hAnsi="Calibri"/>
                <w:sz w:val="16"/>
              </w:rPr>
              <w:t>linkedin.com/company/asit-c-mehta-financial-services-ltd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5FA"/>
          </w:tcPr>
          <w:p>
            <w:r>
              <w:rPr>
                <w:rFonts w:ascii="Calibri" w:hAnsi="Calibri"/>
                <w:sz w:val="16"/>
              </w:rPr>
              <w:t>asitcmehta.com (Career)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5FA"/>
          </w:tcPr>
          <w:p>
            <w:r>
              <w:rPr>
                <w:rFonts w:ascii="Calibri" w:hAnsi="Calibri"/>
                <w:sz w:val="16"/>
              </w:rPr>
              <w:t>Yes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5FA"/>
          </w:tcPr>
          <w:p>
            <w:r>
              <w:rPr>
                <w:rFonts w:ascii="Calibri" w:hAnsi="Calibri"/>
                <w:sz w:val="16"/>
              </w:rPr>
              <w:t>Medium</w:t>
            </w:r>
          </w:p>
        </w:tc>
      </w:tr>
      <w:tr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>
              <w:rPr>
                <w:rFonts w:ascii="Calibri" w:hAnsi="Calibri"/>
                <w:sz w:val="16"/>
              </w:rPr>
              <w:t>87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>
              <w:rPr>
                <w:rFonts w:ascii="Calibri" w:hAnsi="Calibri"/>
                <w:sz w:val="16"/>
              </w:rPr>
              <w:t>Ashika Group (Mumbai office)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>
              <w:rPr>
                <w:rFonts w:ascii="Calibri" w:hAnsi="Calibri"/>
                <w:sz w:val="16"/>
              </w:rPr>
              <w:t>Broking / IB / Family Office / Research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>
              <w:rPr>
                <w:rFonts w:ascii="Calibri" w:hAnsi="Calibri"/>
                <w:sz w:val="16"/>
              </w:rPr>
              <w:t>mumbai@ashikagroup.com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>
              <w:rPr>
                <w:rFonts w:ascii="Calibri" w:hAnsi="Calibri"/>
                <w:sz w:val="16"/>
              </w:rPr>
              <w:t>022-6611 1700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>
              <w:rPr>
                <w:rFonts w:ascii="Calibri" w:hAnsi="Calibri"/>
                <w:sz w:val="16"/>
              </w:rPr>
              <w:t>ashikagroup.com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>
              <w:rPr>
                <w:rFonts w:ascii="Calibri" w:hAnsi="Calibri"/>
                <w:sz w:val="16"/>
              </w:rPr>
              <w:t>Trade World, Senapati Bapat Marg, Lower Parel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>
              <w:rPr>
                <w:rFonts w:ascii="Calibri" w:hAnsi="Calibri"/>
                <w:sz w:val="16"/>
              </w:rPr>
              <w:t>linkedin.com/company/ashika-group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>
              <w:rPr>
                <w:rFonts w:ascii="Calibri" w:hAnsi="Calibri"/>
                <w:sz w:val="16"/>
              </w:rPr>
              <w:t>ashikagroup.com/career.php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>
              <w:rPr>
                <w:rFonts w:ascii="Calibri" w:hAnsi="Calibri"/>
                <w:sz w:val="16"/>
              </w:rPr>
              <w:t>Yes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>
              <w:rPr>
                <w:rFonts w:ascii="Calibri" w:hAnsi="Calibri"/>
                <w:sz w:val="16"/>
              </w:rPr>
              <w:t>High</w:t>
            </w:r>
          </w:p>
        </w:tc>
      </w:tr>
      <w:tr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5FA"/>
          </w:tcPr>
          <w:p>
            <w:r>
              <w:rPr>
                <w:rFonts w:ascii="Calibri" w:hAnsi="Calibri"/>
                <w:sz w:val="16"/>
              </w:rPr>
              <w:t>88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5FA"/>
          </w:tcPr>
          <w:p>
            <w:r>
              <w:rPr>
                <w:rFonts w:ascii="Calibri" w:hAnsi="Calibri"/>
                <w:sz w:val="16"/>
              </w:rPr>
              <w:t>Trustline Securities (Mumbai branch)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5FA"/>
          </w:tcPr>
          <w:p>
            <w:r>
              <w:rPr>
                <w:rFonts w:ascii="Calibri" w:hAnsi="Calibri"/>
                <w:sz w:val="16"/>
              </w:rPr>
              <w:t>Equity / Wealth / MF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5FA"/>
          </w:tcPr>
          <w:p>
            <w:r>
              <w:rPr>
                <w:rFonts w:ascii="Calibri" w:hAnsi="Calibri"/>
                <w:sz w:val="16"/>
              </w:rPr>
              <w:t>care@trustline.in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5FA"/>
          </w:tcPr>
          <w:p>
            <w:r>
              <w:rPr>
                <w:rFonts w:ascii="Calibri" w:hAnsi="Calibri"/>
                <w:sz w:val="16"/>
              </w:rPr>
              <w:t>022-6650 3625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5FA"/>
          </w:tcPr>
          <w:p>
            <w:r>
              <w:rPr>
                <w:rFonts w:ascii="Calibri" w:hAnsi="Calibri"/>
                <w:sz w:val="16"/>
              </w:rPr>
              <w:t>trustline.in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5FA"/>
          </w:tcPr>
          <w:p>
            <w:r>
              <w:rPr>
                <w:rFonts w:ascii="Calibri" w:hAnsi="Calibri"/>
                <w:sz w:val="16"/>
              </w:rPr>
              <w:t>Mumbai branch (Fort)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5FA"/>
          </w:tcPr>
          <w:p>
            <w:r>
              <w:rPr>
                <w:rFonts w:ascii="Calibri" w:hAnsi="Calibri"/>
                <w:sz w:val="16"/>
              </w:rPr>
              <w:t>linkedin.com/company/trustline-securities-limited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5FA"/>
          </w:tcPr>
          <w:p>
            <w:r>
              <w:rPr>
                <w:rFonts w:ascii="Calibri" w:hAnsi="Calibri"/>
                <w:sz w:val="16"/>
              </w:rPr>
              <w:t>trustline.in/careers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5FA"/>
          </w:tcPr>
          <w:p>
            <w:r>
              <w:rPr>
                <w:rFonts w:ascii="Calibri" w:hAnsi="Calibri"/>
                <w:sz w:val="16"/>
              </w:rPr>
              <w:t>Medium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5FA"/>
          </w:tcPr>
          <w:p>
            <w:r>
              <w:rPr>
                <w:rFonts w:ascii="Calibri" w:hAnsi="Calibri"/>
                <w:sz w:val="16"/>
              </w:rPr>
              <w:t>Medium</w:t>
            </w:r>
          </w:p>
        </w:tc>
      </w:tr>
      <w:tr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>
              <w:rPr>
                <w:rFonts w:ascii="Calibri" w:hAnsi="Calibri"/>
                <w:sz w:val="16"/>
              </w:rPr>
              <w:t>89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>
              <w:rPr>
                <w:rFonts w:ascii="Calibri" w:hAnsi="Calibri"/>
                <w:sz w:val="16"/>
              </w:rPr>
              <w:t>BP Equities / BP Wealth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>
              <w:rPr>
                <w:rFonts w:ascii="Calibri" w:hAnsi="Calibri"/>
                <w:sz w:val="16"/>
              </w:rPr>
              <w:t>Equity / Wealth / Advisory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>
              <w:rPr>
                <w:rFonts w:ascii="Calibri" w:hAnsi="Calibri"/>
                <w:sz w:val="16"/>
              </w:rPr>
              <w:t>info@bpwealth.com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>
              <w:rPr>
                <w:rFonts w:ascii="Calibri" w:hAnsi="Calibri"/>
                <w:sz w:val="16"/>
              </w:rPr>
              <w:t>022-6159 6464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>
              <w:rPr>
                <w:rFonts w:ascii="Calibri" w:hAnsi="Calibri"/>
                <w:sz w:val="16"/>
              </w:rPr>
              <w:t>bpwealth.com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>
              <w:rPr>
                <w:rFonts w:ascii="Calibri" w:hAnsi="Calibri"/>
                <w:sz w:val="16"/>
              </w:rPr>
              <w:t>Andheri East, Mumbai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>
              <w:rPr>
                <w:rFonts w:ascii="Calibri" w:hAnsi="Calibri"/>
                <w:sz w:val="16"/>
              </w:rPr>
              <w:t>linkedin.com/company/bp-equities-pvt-ltd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>
              <w:rPr>
                <w:rFonts w:ascii="Calibri" w:hAnsi="Calibri"/>
                <w:sz w:val="16"/>
              </w:rPr>
              <w:t>bpwealth.com/careers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>
              <w:rPr>
                <w:rFonts w:ascii="Calibri" w:hAnsi="Calibri"/>
                <w:sz w:val="16"/>
              </w:rPr>
              <w:t>Yes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>
              <w:rPr>
                <w:rFonts w:ascii="Calibri" w:hAnsi="Calibri"/>
                <w:sz w:val="16"/>
              </w:rPr>
              <w:t>Medium</w:t>
            </w:r>
          </w:p>
        </w:tc>
      </w:tr>
      <w:tr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5FA"/>
          </w:tcPr>
          <w:p>
            <w:r>
              <w:rPr>
                <w:rFonts w:ascii="Calibri" w:hAnsi="Calibri"/>
                <w:sz w:val="16"/>
              </w:rPr>
              <w:t>90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5FA"/>
          </w:tcPr>
          <w:p>
            <w:r>
              <w:rPr>
                <w:rFonts w:ascii="Calibri" w:hAnsi="Calibri"/>
                <w:sz w:val="16"/>
              </w:rPr>
              <w:t>Sushil Finance (Sushil Financial Services)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5FA"/>
          </w:tcPr>
          <w:p>
            <w:r>
              <w:rPr>
                <w:rFonts w:ascii="Calibri" w:hAnsi="Calibri"/>
                <w:sz w:val="16"/>
              </w:rPr>
              <w:t>Equity / MF / Wealth / Research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5FA"/>
          </w:tcPr>
          <w:p>
            <w:r>
              <w:rPr>
                <w:rFonts w:ascii="Calibri" w:hAnsi="Calibri"/>
                <w:sz w:val="16"/>
              </w:rPr>
              <w:t>info@sushilfinance.com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5FA"/>
          </w:tcPr>
          <w:p>
            <w:r>
              <w:rPr>
                <w:rFonts w:ascii="Calibri" w:hAnsi="Calibri"/>
                <w:sz w:val="16"/>
              </w:rPr>
              <w:t>022-4093 6000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5FA"/>
          </w:tcPr>
          <w:p>
            <w:r>
              <w:rPr>
                <w:rFonts w:ascii="Calibri" w:hAnsi="Calibri"/>
                <w:sz w:val="16"/>
              </w:rPr>
              <w:t>sushilfinance.com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5FA"/>
          </w:tcPr>
          <w:p>
            <w:r>
              <w:rPr>
                <w:rFonts w:ascii="Calibri" w:hAnsi="Calibri"/>
                <w:sz w:val="16"/>
              </w:rPr>
              <w:t>Fort, Mumbai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5FA"/>
          </w:tcPr>
          <w:p>
            <w:r>
              <w:rPr>
                <w:rFonts w:ascii="Calibri" w:hAnsi="Calibri"/>
                <w:sz w:val="16"/>
              </w:rPr>
              <w:t>linkedin.com/company/sushil-finance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5FA"/>
          </w:tcPr>
          <w:p>
            <w:r>
              <w:rPr>
                <w:rFonts w:ascii="Calibri" w:hAnsi="Calibri"/>
                <w:sz w:val="16"/>
              </w:rPr>
              <w:t>sushilfinance.com/careers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5FA"/>
          </w:tcPr>
          <w:p>
            <w:r>
              <w:rPr>
                <w:rFonts w:ascii="Calibri" w:hAnsi="Calibri"/>
                <w:sz w:val="16"/>
              </w:rPr>
              <w:t>Yes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5FA"/>
          </w:tcPr>
          <w:p>
            <w:r>
              <w:rPr>
                <w:rFonts w:ascii="Calibri" w:hAnsi="Calibri"/>
                <w:sz w:val="16"/>
              </w:rPr>
              <w:t>Medium</w:t>
            </w:r>
          </w:p>
        </w:tc>
      </w:tr>
      <w:tr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>
              <w:rPr>
                <w:rFonts w:ascii="Calibri" w:hAnsi="Calibri"/>
                <w:sz w:val="16"/>
              </w:rPr>
              <w:t>91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>
              <w:rPr>
                <w:rFonts w:ascii="Calibri" w:hAnsi="Calibri"/>
                <w:sz w:val="16"/>
              </w:rPr>
              <w:t>Master Capital Services (Mumbai branch)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>
              <w:rPr>
                <w:rFonts w:ascii="Calibri" w:hAnsi="Calibri"/>
                <w:sz w:val="16"/>
              </w:rPr>
              <w:t>Equity / Commodity / Research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>
              <w:rPr>
                <w:rFonts w:ascii="Calibri" w:hAnsi="Calibri"/>
                <w:sz w:val="16"/>
              </w:rPr>
              <w:t>mumbai@mastertrust.co.in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>
              <w:rPr>
                <w:rFonts w:ascii="Calibri" w:hAnsi="Calibri"/>
                <w:sz w:val="16"/>
              </w:rPr>
              <w:t>022-2674 7700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>
              <w:rPr>
                <w:rFonts w:ascii="Calibri" w:hAnsi="Calibri"/>
                <w:sz w:val="16"/>
              </w:rPr>
              <w:t>mastertrust.co.in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>
              <w:rPr>
                <w:rFonts w:ascii="Calibri" w:hAnsi="Calibri"/>
                <w:sz w:val="16"/>
              </w:rPr>
              <w:t>Andheri East, Mumbai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>
              <w:rPr>
                <w:rFonts w:ascii="Calibri" w:hAnsi="Calibri"/>
                <w:sz w:val="16"/>
              </w:rPr>
              <w:t>linkedin.com/company/master-capital-services-ltd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>
              <w:rPr>
                <w:rFonts w:ascii="Calibri" w:hAnsi="Calibri"/>
                <w:sz w:val="16"/>
              </w:rPr>
              <w:t>mastertrust.co.in/careers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>
              <w:rPr>
                <w:rFonts w:ascii="Calibri" w:hAnsi="Calibri"/>
                <w:sz w:val="16"/>
              </w:rPr>
              <w:t>Yes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>
              <w:rPr>
                <w:rFonts w:ascii="Calibri" w:hAnsi="Calibri"/>
                <w:sz w:val="16"/>
              </w:rPr>
              <w:t>Medium</w:t>
            </w:r>
          </w:p>
        </w:tc>
      </w:tr>
      <w:tr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5FA"/>
          </w:tcPr>
          <w:p>
            <w:r>
              <w:rPr>
                <w:rFonts w:ascii="Calibri" w:hAnsi="Calibri"/>
                <w:sz w:val="16"/>
              </w:rPr>
              <w:t>92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5FA"/>
          </w:tcPr>
          <w:p>
            <w:r>
              <w:rPr>
                <w:rFonts w:ascii="Calibri" w:hAnsi="Calibri"/>
                <w:sz w:val="16"/>
              </w:rPr>
              <w:t>Sunidhi Securities &amp; Finance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5FA"/>
          </w:tcPr>
          <w:p>
            <w:r>
              <w:rPr>
                <w:rFonts w:ascii="Calibri" w:hAnsi="Calibri"/>
                <w:sz w:val="16"/>
              </w:rPr>
              <w:t>Institutional Equity Research / Broking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5FA"/>
          </w:tcPr>
          <w:p>
            <w:r>
              <w:rPr>
                <w:rFonts w:ascii="Calibri" w:hAnsi="Calibri"/>
                <w:sz w:val="16"/>
              </w:rPr>
              <w:t>info@sunidhi.com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5FA"/>
          </w:tcPr>
          <w:p>
            <w:r>
              <w:rPr>
                <w:rFonts w:ascii="Calibri" w:hAnsi="Calibri"/>
                <w:sz w:val="16"/>
              </w:rPr>
              <w:t>022-6661 7575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5FA"/>
          </w:tcPr>
          <w:p>
            <w:r>
              <w:rPr>
                <w:rFonts w:ascii="Calibri" w:hAnsi="Calibri"/>
                <w:sz w:val="16"/>
              </w:rPr>
              <w:t>sunidhi.com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5FA"/>
          </w:tcPr>
          <w:p>
            <w:r>
              <w:rPr>
                <w:rFonts w:ascii="Calibri" w:hAnsi="Calibri"/>
                <w:sz w:val="16"/>
              </w:rPr>
              <w:t>Maker Chambers III, Nariman Point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5FA"/>
          </w:tcPr>
          <w:p>
            <w:r>
              <w:rPr>
                <w:rFonts w:ascii="Calibri" w:hAnsi="Calibri"/>
                <w:sz w:val="16"/>
              </w:rPr>
              <w:t>linkedin.com/company/sunidhi-securities-and-finance-ltd-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5FA"/>
          </w:tcPr>
          <w:p>
            <w:r>
              <w:rPr>
                <w:rFonts w:ascii="Calibri" w:hAnsi="Calibri"/>
                <w:sz w:val="16"/>
              </w:rPr>
              <w:t>sunidhi.com/careers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5FA"/>
          </w:tcPr>
          <w:p>
            <w:r>
              <w:rPr>
                <w:rFonts w:ascii="Calibri" w:hAnsi="Calibri"/>
                <w:sz w:val="16"/>
              </w:rPr>
              <w:t>Yes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5FA"/>
          </w:tcPr>
          <w:p>
            <w:r>
              <w:rPr>
                <w:rFonts w:ascii="Calibri" w:hAnsi="Calibri"/>
                <w:sz w:val="16"/>
              </w:rPr>
              <w:t>Medium</w:t>
            </w:r>
          </w:p>
        </w:tc>
      </w:tr>
      <w:tr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>
              <w:rPr>
                <w:rFonts w:ascii="Calibri" w:hAnsi="Calibri"/>
                <w:sz w:val="16"/>
              </w:rPr>
              <w:t>93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>
              <w:rPr>
                <w:rFonts w:ascii="Calibri" w:hAnsi="Calibri"/>
                <w:sz w:val="16"/>
              </w:rPr>
              <w:t>Prime Research &amp; Advisory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>
              <w:rPr>
                <w:rFonts w:ascii="Calibri" w:hAnsi="Calibri"/>
                <w:sz w:val="16"/>
              </w:rPr>
              <w:t>Boutique Research / IB Advisory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>
              <w:rPr>
                <w:rFonts w:ascii="Calibri" w:hAnsi="Calibri"/>
                <w:sz w:val="16"/>
              </w:rPr>
              <w:t>info@primeresearch.in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>
              <w:rPr>
                <w:rFonts w:ascii="Calibri" w:hAnsi="Calibri"/>
                <w:sz w:val="16"/>
              </w:rPr>
              <w:t>022-6698 5500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>
              <w:rPr>
                <w:rFonts w:ascii="Calibri" w:hAnsi="Calibri"/>
                <w:sz w:val="16"/>
              </w:rPr>
              <w:t>primeresearch.in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>
              <w:rPr>
                <w:rFonts w:ascii="Calibri" w:hAnsi="Calibri"/>
                <w:sz w:val="16"/>
              </w:rPr>
              <w:t>Lower Parel, Mumbai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>
              <w:rPr>
                <w:rFonts w:ascii="Calibri" w:hAnsi="Calibri"/>
                <w:sz w:val="16"/>
              </w:rPr>
              <w:t>linkedin.com/company/prime-research-advisory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>
              <w:rPr>
                <w:rFonts w:ascii="Calibri" w:hAnsi="Calibri"/>
                <w:sz w:val="16"/>
              </w:rPr>
              <w:t>primeresearch.in/careers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>
              <w:rPr>
                <w:rFonts w:ascii="Calibri" w:hAnsi="Calibri"/>
                <w:sz w:val="16"/>
              </w:rPr>
              <w:t>Yes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>
              <w:rPr>
                <w:rFonts w:ascii="Calibri" w:hAnsi="Calibri"/>
                <w:sz w:val="16"/>
              </w:rPr>
              <w:t>Medium</w:t>
            </w:r>
          </w:p>
        </w:tc>
      </w:tr>
      <w:tr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5FA"/>
          </w:tcPr>
          <w:p>
            <w:r>
              <w:rPr>
                <w:rFonts w:ascii="Calibri" w:hAnsi="Calibri"/>
                <w:sz w:val="16"/>
              </w:rPr>
              <w:t>94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5FA"/>
          </w:tcPr>
          <w:p>
            <w:r>
              <w:rPr>
                <w:rFonts w:ascii="Calibri" w:hAnsi="Calibri"/>
                <w:sz w:val="16"/>
              </w:rPr>
              <w:t>Crossseas Capital Services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5FA"/>
          </w:tcPr>
          <w:p>
            <w:r>
              <w:rPr>
                <w:rFonts w:ascii="Calibri" w:hAnsi="Calibri"/>
                <w:sz w:val="16"/>
              </w:rPr>
              <w:t>Proprietary Research / Trading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5FA"/>
          </w:tcPr>
          <w:p>
            <w:r>
              <w:rPr>
                <w:rFonts w:ascii="Calibri" w:hAnsi="Calibri"/>
                <w:sz w:val="16"/>
              </w:rPr>
              <w:t>hr@crossseas.com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5FA"/>
          </w:tcPr>
          <w:p>
            <w:r>
              <w:rPr>
                <w:rFonts w:ascii="Calibri" w:hAnsi="Calibri"/>
                <w:sz w:val="16"/>
              </w:rPr>
              <w:t>022-6135 0000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5FA"/>
          </w:tcPr>
          <w:p>
            <w:r>
              <w:rPr>
                <w:rFonts w:ascii="Calibri" w:hAnsi="Calibri"/>
                <w:sz w:val="16"/>
              </w:rPr>
              <w:t>crossseas.com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5FA"/>
          </w:tcPr>
          <w:p>
            <w:r>
              <w:rPr>
                <w:rFonts w:ascii="Calibri" w:hAnsi="Calibri"/>
                <w:sz w:val="16"/>
              </w:rPr>
              <w:t>Andheri East, Mumbai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5FA"/>
          </w:tcPr>
          <w:p>
            <w:r>
              <w:rPr>
                <w:rFonts w:ascii="Calibri" w:hAnsi="Calibri"/>
                <w:sz w:val="16"/>
              </w:rPr>
              <w:t>linkedin.com/company/crossseas-capital-services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5FA"/>
          </w:tcPr>
          <w:p>
            <w:r>
              <w:rPr>
                <w:rFonts w:ascii="Calibri" w:hAnsi="Calibri"/>
                <w:sz w:val="16"/>
              </w:rPr>
              <w:t>crossseas.com/careers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5FA"/>
          </w:tcPr>
          <w:p>
            <w:r>
              <w:rPr>
                <w:rFonts w:ascii="Calibri" w:hAnsi="Calibri"/>
                <w:sz w:val="16"/>
              </w:rPr>
              <w:t>Yes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5FA"/>
          </w:tcPr>
          <w:p>
            <w:r>
              <w:rPr>
                <w:rFonts w:ascii="Calibri" w:hAnsi="Calibri"/>
                <w:sz w:val="16"/>
              </w:rPr>
              <w:t>Medium</w:t>
            </w:r>
          </w:p>
        </w:tc>
      </w:tr>
      <w:tr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>
              <w:rPr>
                <w:rFonts w:ascii="Calibri" w:hAnsi="Calibri"/>
                <w:sz w:val="16"/>
              </w:rPr>
              <w:t>95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>
              <w:rPr>
                <w:rFonts w:ascii="Calibri" w:hAnsi="Calibri"/>
                <w:sz w:val="16"/>
              </w:rPr>
              <w:t>Fortress Capital Management Services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>
              <w:rPr>
                <w:rFonts w:ascii="Calibri" w:hAnsi="Calibri"/>
                <w:sz w:val="16"/>
              </w:rPr>
              <w:t>Wealth / Family Office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>
              <w:rPr>
                <w:rFonts w:ascii="Calibri" w:hAnsi="Calibri"/>
                <w:sz w:val="16"/>
              </w:rPr>
              <w:t>info@fortresscapitalindia.com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>
              <w:rPr>
                <w:rFonts w:ascii="Calibri" w:hAnsi="Calibri"/>
                <w:sz w:val="16"/>
              </w:rPr>
              <w:t>022-2202 2299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>
              <w:rPr>
                <w:rFonts w:ascii="Calibri" w:hAnsi="Calibri"/>
                <w:sz w:val="16"/>
              </w:rPr>
              <w:t>fortresscapital.in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>
              <w:rPr>
                <w:rFonts w:ascii="Calibri" w:hAnsi="Calibri"/>
                <w:sz w:val="16"/>
              </w:rPr>
              <w:t>Nariman Point, Mumbai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>
              <w:rPr>
                <w:rFonts w:ascii="Calibri" w:hAnsi="Calibri"/>
                <w:sz w:val="16"/>
              </w:rPr>
              <w:t>linkedin.com/company/fortress-capital-management-services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>
              <w:rPr>
                <w:rFonts w:ascii="Calibri" w:hAnsi="Calibri"/>
                <w:sz w:val="16"/>
              </w:rPr>
              <w:t>fortresscapital.in/careers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>
              <w:rPr>
                <w:rFonts w:ascii="Calibri" w:hAnsi="Calibri"/>
                <w:sz w:val="16"/>
              </w:rPr>
              <w:t>Yes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>
              <w:rPr>
                <w:rFonts w:ascii="Calibri" w:hAnsi="Calibri"/>
                <w:sz w:val="16"/>
              </w:rPr>
              <w:t>Medium</w:t>
            </w:r>
          </w:p>
        </w:tc>
      </w:tr>
      <w:tr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5FA"/>
          </w:tcPr>
          <w:p>
            <w:r>
              <w:rPr>
                <w:rFonts w:ascii="Calibri" w:hAnsi="Calibri"/>
                <w:sz w:val="16"/>
              </w:rPr>
              <w:t>96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5FA"/>
          </w:tcPr>
          <w:p>
            <w:r>
              <w:rPr>
                <w:rFonts w:ascii="Calibri" w:hAnsi="Calibri"/>
                <w:sz w:val="16"/>
              </w:rPr>
              <w:t>Tradejini Mumbai / Stoxbox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5FA"/>
          </w:tcPr>
          <w:p>
            <w:r>
              <w:rPr>
                <w:rFonts w:ascii="Calibri" w:hAnsi="Calibri"/>
                <w:sz w:val="16"/>
              </w:rPr>
              <w:t>Equity / Derivatives / Research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5FA"/>
          </w:tcPr>
          <w:p>
            <w:r>
              <w:rPr>
                <w:rFonts w:ascii="Calibri" w:hAnsi="Calibri"/>
                <w:sz w:val="16"/>
              </w:rPr>
              <w:t>care@stoxbox.com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5FA"/>
          </w:tcPr>
          <w:p>
            <w:r>
              <w:rPr>
                <w:rFonts w:ascii="Calibri" w:hAnsi="Calibri"/>
                <w:sz w:val="16"/>
              </w:rPr>
              <w:t>022-4870 4870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5FA"/>
          </w:tcPr>
          <w:p>
            <w:r>
              <w:rPr>
                <w:rFonts w:ascii="Calibri" w:hAnsi="Calibri"/>
                <w:sz w:val="16"/>
              </w:rPr>
              <w:t>stoxbox.com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5FA"/>
          </w:tcPr>
          <w:p>
            <w:r>
              <w:rPr>
                <w:rFonts w:ascii="Calibri" w:hAnsi="Calibri"/>
                <w:sz w:val="16"/>
              </w:rPr>
              <w:t>Andheri East, Mumbai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5FA"/>
          </w:tcPr>
          <w:p>
            <w:r>
              <w:rPr>
                <w:rFonts w:ascii="Calibri" w:hAnsi="Calibri"/>
                <w:sz w:val="16"/>
              </w:rPr>
              <w:t>linkedin.com/company/stoxbox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5FA"/>
          </w:tcPr>
          <w:p>
            <w:r>
              <w:rPr>
                <w:rFonts w:ascii="Calibri" w:hAnsi="Calibri"/>
                <w:sz w:val="16"/>
              </w:rPr>
              <w:t>stoxbox.com/careers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5FA"/>
          </w:tcPr>
          <w:p>
            <w:r>
              <w:rPr>
                <w:rFonts w:ascii="Calibri" w:hAnsi="Calibri"/>
                <w:sz w:val="16"/>
              </w:rPr>
              <w:t>Yes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  <w:shd w:val="clear" w:color="auto" w:fill="F2F5FA"/>
          </w:tcPr>
          <w:p>
            <w:r>
              <w:rPr>
                <w:rFonts w:ascii="Calibri" w:hAnsi="Calibri"/>
                <w:sz w:val="16"/>
              </w:rPr>
              <w:t>Medium</w:t>
            </w:r>
          </w:p>
        </w:tc>
      </w:tr>
      <w:tr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>
              <w:rPr>
                <w:rFonts w:ascii="Calibri" w:hAnsi="Calibri"/>
                <w:sz w:val="16"/>
              </w:rPr>
              <w:t>97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>
              <w:rPr>
                <w:rFonts w:ascii="Calibri" w:hAnsi="Calibri"/>
                <w:sz w:val="16"/>
              </w:rPr>
              <w:t>Influx Business Solutions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>
              <w:rPr>
                <w:rFonts w:ascii="Calibri" w:hAnsi="Calibri"/>
                <w:sz w:val="16"/>
              </w:rPr>
              <w:t>Equity Research / SEBI Adviser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>
              <w:rPr>
                <w:rFonts w:ascii="Calibri" w:hAnsi="Calibri"/>
                <w:sz w:val="16"/>
              </w:rPr>
              <w:t>hr@influxbiz.com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>
              <w:rPr>
                <w:rFonts w:ascii="Calibri" w:hAnsi="Calibri"/>
                <w:sz w:val="16"/>
              </w:rPr>
              <w:t>(Indeed listing)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>
              <w:rPr>
                <w:rFonts w:ascii="Calibri" w:hAnsi="Calibri"/>
                <w:sz w:val="16"/>
              </w:rPr>
              <w:t>influxbiz.com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>
              <w:rPr>
                <w:rFonts w:ascii="Calibri" w:hAnsi="Calibri"/>
                <w:sz w:val="16"/>
              </w:rPr>
              <w:t>Vashi, Navi Mumbai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>
              <w:rPr>
                <w:rFonts w:ascii="Calibri" w:hAnsi="Calibri"/>
                <w:sz w:val="16"/>
              </w:rPr>
              <w:t>Indeed (Equity Research Analyst SEBI)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>
              <w:rPr>
                <w:rFonts w:ascii="Calibri" w:hAnsi="Calibri"/>
                <w:sz w:val="16"/>
              </w:rPr>
              <w:t>influxbiz.com (Apply)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>
              <w:rPr>
                <w:rFonts w:ascii="Calibri" w:hAnsi="Calibri"/>
                <w:sz w:val="16"/>
              </w:rPr>
              <w:t>Yes</w:t>
            </w:r>
          </w:p>
        </w:tc>
        <w:tc>
          <w:tcPr>
            <w:tcW w:type="dxa" w:w="205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>
              <w:rPr>
                <w:rFonts w:ascii="Calibri" w:hAnsi="Calibri"/>
                <w:sz w:val="16"/>
              </w:rPr>
              <w:t>Medium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Calibri" w:hAnsi="Calibri"/>
        </w:rPr>
        <w:t>Top 20 Most Likely to Respond Positively (cold outreach)</w:t>
      </w:r>
    </w:p>
    <w:p>
      <w:r>
        <w:rPr>
          <w:rFonts w:ascii="Calibri" w:hAnsi="Calibri"/>
          <w:b w:val="0"/>
          <w:i/>
          <w:sz w:val="22"/>
        </w:rPr>
        <w:t>Mid-size / boutique firms where a thoughtfully written email + LinkedIn DM has a realistic chance of a reply. Personalize each one — do not mass-blast.</w:t>
      </w:r>
    </w:p>
    <w:p>
      <w:pPr>
        <w:pStyle w:val="ListNumber"/>
      </w:pPr>
      <w:r>
        <w:rPr>
          <w:rFonts w:ascii="Calibri" w:hAnsi="Calibri"/>
          <w:sz w:val="22"/>
        </w:rPr>
        <w:t>Equentis Wealth Advisory (Research &amp; Ranking) — actively hires research interns; published number works</w:t>
      </w:r>
    </w:p>
    <w:p>
      <w:pPr>
        <w:pStyle w:val="ListNumber"/>
      </w:pPr>
      <w:r>
        <w:rPr>
          <w:rFonts w:ascii="Calibri" w:hAnsi="Calibri"/>
          <w:sz w:val="22"/>
        </w:rPr>
        <w:t>Waterfield Advisors — explicitly publishes an internship-application page</w:t>
      </w:r>
    </w:p>
    <w:p>
      <w:pPr>
        <w:pStyle w:val="ListNumber"/>
      </w:pPr>
      <w:r>
        <w:rPr>
          <w:rFonts w:ascii="Calibri" w:hAnsi="Calibri"/>
          <w:sz w:val="22"/>
        </w:rPr>
        <w:t>Marcellus Investment Managers — publishes hiring posts on LinkedIn frequently</w:t>
      </w:r>
    </w:p>
    <w:p>
      <w:pPr>
        <w:pStyle w:val="ListNumber"/>
      </w:pPr>
      <w:r>
        <w:rPr>
          <w:rFonts w:ascii="Calibri" w:hAnsi="Calibri"/>
          <w:sz w:val="22"/>
        </w:rPr>
        <w:t>Stallion Asset — small PMS, founder-led, replies on LinkedIn</w:t>
      </w:r>
    </w:p>
    <w:p>
      <w:pPr>
        <w:pStyle w:val="ListNumber"/>
      </w:pPr>
      <w:r>
        <w:rPr>
          <w:rFonts w:ascii="Calibri" w:hAnsi="Calibri"/>
          <w:sz w:val="22"/>
        </w:rPr>
        <w:t>Front Wave Research LLP — small Andheri SEBI RA, intern-friendly</w:t>
      </w:r>
    </w:p>
    <w:p>
      <w:pPr>
        <w:pStyle w:val="ListNumber"/>
      </w:pPr>
      <w:r>
        <w:rPr>
          <w:rFonts w:ascii="Calibri" w:hAnsi="Calibri"/>
          <w:sz w:val="22"/>
        </w:rPr>
        <w:t>Lalkar Securities — recently posted Equity Analyst intern roles on Internshala</w:t>
      </w:r>
    </w:p>
    <w:p>
      <w:pPr>
        <w:pStyle w:val="ListNumber"/>
      </w:pPr>
      <w:r>
        <w:rPr>
          <w:rFonts w:ascii="Calibri" w:hAnsi="Calibri"/>
          <w:sz w:val="22"/>
        </w:rPr>
        <w:t>Centricity Financial Distribution — recent active Investment Research internship posting</w:t>
      </w:r>
    </w:p>
    <w:p>
      <w:pPr>
        <w:pStyle w:val="ListNumber"/>
      </w:pPr>
      <w:r>
        <w:rPr>
          <w:rFonts w:ascii="Calibri" w:hAnsi="Calibri"/>
          <w:sz w:val="22"/>
        </w:rPr>
        <w:t>SOIC Intelligent Research — Mumbai, fundamental research culture, intern-friendly</w:t>
      </w:r>
    </w:p>
    <w:p>
      <w:pPr>
        <w:pStyle w:val="ListNumber"/>
      </w:pPr>
      <w:r>
        <w:rPr>
          <w:rFonts w:ascii="Calibri" w:hAnsi="Calibri"/>
          <w:sz w:val="22"/>
        </w:rPr>
        <w:t>Wright Research — quant boutique, hires from college pipelines</w:t>
      </w:r>
    </w:p>
    <w:p>
      <w:pPr>
        <w:pStyle w:val="ListNumber"/>
      </w:pPr>
      <w:r>
        <w:rPr>
          <w:rFonts w:ascii="Calibri" w:hAnsi="Calibri"/>
          <w:sz w:val="22"/>
        </w:rPr>
        <w:t>Qode Advisors — quant PMS, small team, accessible founders</w:t>
      </w:r>
    </w:p>
    <w:p>
      <w:pPr>
        <w:pStyle w:val="ListNumber"/>
      </w:pPr>
      <w:r>
        <w:rPr>
          <w:rFonts w:ascii="Calibri" w:hAnsi="Calibri"/>
          <w:sz w:val="22"/>
        </w:rPr>
        <w:t>Vallum Capital Advisors — boutique PMS, ~Rs 1500 Cr AUM</w:t>
      </w:r>
    </w:p>
    <w:p>
      <w:pPr>
        <w:pStyle w:val="ListNumber"/>
      </w:pPr>
      <w:r>
        <w:rPr>
          <w:rFonts w:ascii="Calibri" w:hAnsi="Calibri"/>
          <w:sz w:val="22"/>
        </w:rPr>
        <w:t>Stoxbox / Tradejini Mumbai — fintech + research desk</w:t>
      </w:r>
    </w:p>
    <w:p>
      <w:pPr>
        <w:pStyle w:val="ListNumber"/>
      </w:pPr>
      <w:r>
        <w:rPr>
          <w:rFonts w:ascii="Calibri" w:hAnsi="Calibri"/>
          <w:sz w:val="22"/>
        </w:rPr>
        <w:t>Prabhudas Lilladher (PL Capital) — has a real research desk and hires interns</w:t>
      </w:r>
    </w:p>
    <w:p>
      <w:pPr>
        <w:pStyle w:val="ListNumber"/>
      </w:pPr>
      <w:r>
        <w:rPr>
          <w:rFonts w:ascii="Calibri" w:hAnsi="Calibri"/>
          <w:sz w:val="22"/>
        </w:rPr>
        <w:t>Antique Stock Broking — small institutional research, intern roles open</w:t>
      </w:r>
    </w:p>
    <w:p>
      <w:pPr>
        <w:pStyle w:val="ListNumber"/>
      </w:pPr>
      <w:r>
        <w:rPr>
          <w:rFonts w:ascii="Calibri" w:hAnsi="Calibri"/>
          <w:sz w:val="22"/>
        </w:rPr>
        <w:t>Emkay Global — Vashi office, decent intern intake</w:t>
      </w:r>
    </w:p>
    <w:p>
      <w:pPr>
        <w:pStyle w:val="ListNumber"/>
      </w:pPr>
      <w:r>
        <w:rPr>
          <w:rFonts w:ascii="Calibri" w:hAnsi="Calibri"/>
          <w:sz w:val="22"/>
        </w:rPr>
        <w:t>Arihant Capital — Opera House Mumbai, has merchant banking &amp; research</w:t>
      </w:r>
    </w:p>
    <w:p>
      <w:pPr>
        <w:pStyle w:val="ListNumber"/>
      </w:pPr>
      <w:r>
        <w:rPr>
          <w:rFonts w:ascii="Calibri" w:hAnsi="Calibri"/>
          <w:sz w:val="22"/>
        </w:rPr>
        <w:t>Asit C Mehta Investment Intermediates (ACMIIL) — research-active, modest size</w:t>
      </w:r>
    </w:p>
    <w:p>
      <w:pPr>
        <w:pStyle w:val="ListNumber"/>
      </w:pPr>
      <w:r>
        <w:rPr>
          <w:rFonts w:ascii="Calibri" w:hAnsi="Calibri"/>
          <w:sz w:val="22"/>
        </w:rPr>
        <w:t>Anand Rathi Shares — runs structured intern programs</w:t>
      </w:r>
    </w:p>
    <w:p>
      <w:pPr>
        <w:pStyle w:val="ListNumber"/>
      </w:pPr>
      <w:r>
        <w:rPr>
          <w:rFonts w:ascii="Calibri" w:hAnsi="Calibri"/>
          <w:sz w:val="22"/>
        </w:rPr>
        <w:t>Ashika Group (Mumbai) — boutique with research advisory</w:t>
      </w:r>
    </w:p>
    <w:p>
      <w:pPr>
        <w:pStyle w:val="ListNumber"/>
      </w:pPr>
      <w:r>
        <w:rPr>
          <w:rFonts w:ascii="Calibri" w:hAnsi="Calibri"/>
          <w:sz w:val="22"/>
        </w:rPr>
        <w:t>Kedia Advisory — Mumbai's go-to commodity research boutique</w:t>
      </w:r>
    </w:p>
    <w:p>
      <w:pPr>
        <w:pStyle w:val="Heading1"/>
      </w:pPr>
      <w:r>
        <w:rPr>
          <w:rFonts w:ascii="Calibri" w:hAnsi="Calibri"/>
        </w:rPr>
        <w:t>Best Companies by Domain</w:t>
      </w:r>
    </w:p>
    <w:p>
      <w:pPr>
        <w:pStyle w:val="Heading2"/>
      </w:pPr>
      <w:r>
        <w:rPr>
          <w:rFonts w:ascii="Calibri" w:hAnsi="Calibri"/>
        </w:rPr>
        <w:t>Equity Research (sell-side / institutional)</w:t>
      </w:r>
    </w:p>
    <w:p>
      <w:pPr>
        <w:pStyle w:val="ListNumber"/>
      </w:pPr>
      <w:r>
        <w:rPr>
          <w:rFonts w:ascii="Calibri" w:hAnsi="Calibri"/>
          <w:sz w:val="22"/>
        </w:rPr>
        <w:t>Motilal Oswal Financial Services</w:t>
      </w:r>
    </w:p>
    <w:p>
      <w:pPr>
        <w:pStyle w:val="ListNumber"/>
      </w:pPr>
      <w:r>
        <w:rPr>
          <w:rFonts w:ascii="Calibri" w:hAnsi="Calibri"/>
          <w:sz w:val="22"/>
        </w:rPr>
        <w:t>ICICI Securities</w:t>
      </w:r>
    </w:p>
    <w:p>
      <w:pPr>
        <w:pStyle w:val="ListNumber"/>
      </w:pPr>
      <w:r>
        <w:rPr>
          <w:rFonts w:ascii="Calibri" w:hAnsi="Calibri"/>
          <w:sz w:val="22"/>
        </w:rPr>
        <w:t>Nuvama Wealth (institutional)</w:t>
      </w:r>
    </w:p>
    <w:p>
      <w:pPr>
        <w:pStyle w:val="ListNumber"/>
      </w:pPr>
      <w:r>
        <w:rPr>
          <w:rFonts w:ascii="Calibri" w:hAnsi="Calibri"/>
          <w:sz w:val="22"/>
        </w:rPr>
        <w:t>Prabhudas Lilladher</w:t>
      </w:r>
    </w:p>
    <w:p>
      <w:pPr>
        <w:pStyle w:val="ListNumber"/>
      </w:pPr>
      <w:r>
        <w:rPr>
          <w:rFonts w:ascii="Calibri" w:hAnsi="Calibri"/>
          <w:sz w:val="22"/>
        </w:rPr>
        <w:t>Antique Stock Broking</w:t>
      </w:r>
    </w:p>
    <w:p>
      <w:pPr>
        <w:pStyle w:val="ListNumber"/>
      </w:pPr>
      <w:r>
        <w:rPr>
          <w:rFonts w:ascii="Calibri" w:hAnsi="Calibri"/>
          <w:sz w:val="22"/>
        </w:rPr>
        <w:t>Emkay Global Financial Services</w:t>
      </w:r>
    </w:p>
    <w:p>
      <w:pPr>
        <w:pStyle w:val="ListNumber"/>
      </w:pPr>
      <w:r>
        <w:rPr>
          <w:rFonts w:ascii="Calibri" w:hAnsi="Calibri"/>
          <w:sz w:val="22"/>
        </w:rPr>
        <w:t>JM Financial</w:t>
      </w:r>
    </w:p>
    <w:p>
      <w:pPr>
        <w:pStyle w:val="ListNumber"/>
      </w:pPr>
      <w:r>
        <w:rPr>
          <w:rFonts w:ascii="Calibri" w:hAnsi="Calibri"/>
          <w:sz w:val="22"/>
        </w:rPr>
        <w:t>Ambit Capital</w:t>
      </w:r>
    </w:p>
    <w:p>
      <w:pPr>
        <w:pStyle w:val="ListNumber"/>
      </w:pPr>
      <w:r>
        <w:rPr>
          <w:rFonts w:ascii="Calibri" w:hAnsi="Calibri"/>
          <w:sz w:val="22"/>
        </w:rPr>
        <w:t>Avendus Capital</w:t>
      </w:r>
    </w:p>
    <w:p>
      <w:pPr>
        <w:pStyle w:val="ListNumber"/>
      </w:pPr>
      <w:r>
        <w:rPr>
          <w:rFonts w:ascii="Calibri" w:hAnsi="Calibri"/>
          <w:sz w:val="22"/>
        </w:rPr>
        <w:t>Dolat Capital Market</w:t>
      </w:r>
    </w:p>
    <w:p>
      <w:pPr>
        <w:pStyle w:val="ListNumber"/>
      </w:pPr>
      <w:r>
        <w:rPr>
          <w:rFonts w:ascii="Calibri" w:hAnsi="Calibri"/>
          <w:sz w:val="22"/>
        </w:rPr>
        <w:t>Equirus Securities</w:t>
      </w:r>
    </w:p>
    <w:p>
      <w:pPr>
        <w:pStyle w:val="ListNumber"/>
      </w:pPr>
      <w:r>
        <w:rPr>
          <w:rFonts w:ascii="Calibri" w:hAnsi="Calibri"/>
          <w:sz w:val="22"/>
        </w:rPr>
        <w:t>Phillip Capital India</w:t>
      </w:r>
    </w:p>
    <w:p>
      <w:pPr>
        <w:pStyle w:val="ListNumber"/>
      </w:pPr>
      <w:r>
        <w:rPr>
          <w:rFonts w:ascii="Calibri" w:hAnsi="Calibri"/>
          <w:sz w:val="22"/>
        </w:rPr>
        <w:t>B&amp;K Securities</w:t>
      </w:r>
    </w:p>
    <w:p>
      <w:pPr>
        <w:pStyle w:val="ListNumber"/>
      </w:pPr>
      <w:r>
        <w:rPr>
          <w:rFonts w:ascii="Calibri" w:hAnsi="Calibri"/>
          <w:sz w:val="22"/>
        </w:rPr>
        <w:t>Sunidhi Securities</w:t>
      </w:r>
    </w:p>
    <w:p>
      <w:pPr>
        <w:pStyle w:val="Heading2"/>
      </w:pPr>
      <w:r>
        <w:rPr>
          <w:rFonts w:ascii="Calibri" w:hAnsi="Calibri"/>
        </w:rPr>
        <w:t>Commodity Research</w:t>
      </w:r>
    </w:p>
    <w:p>
      <w:pPr>
        <w:pStyle w:val="ListNumber"/>
      </w:pPr>
      <w:r>
        <w:rPr>
          <w:rFonts w:ascii="Calibri" w:hAnsi="Calibri"/>
          <w:sz w:val="22"/>
        </w:rPr>
        <w:t>Kedia Advisory / Kedia Capital — purest commodity research firm in Mumbai</w:t>
      </w:r>
    </w:p>
    <w:p>
      <w:pPr>
        <w:pStyle w:val="ListNumber"/>
      </w:pPr>
      <w:r>
        <w:rPr>
          <w:rFonts w:ascii="Calibri" w:hAnsi="Calibri"/>
          <w:sz w:val="22"/>
        </w:rPr>
        <w:t>SMC Global Securities (commodity desk)</w:t>
      </w:r>
    </w:p>
    <w:p>
      <w:pPr>
        <w:pStyle w:val="ListNumber"/>
      </w:pPr>
      <w:r>
        <w:rPr>
          <w:rFonts w:ascii="Calibri" w:hAnsi="Calibri"/>
          <w:sz w:val="22"/>
        </w:rPr>
        <w:t>Angel One (publishes daily/weekly commodity reports)</w:t>
      </w:r>
    </w:p>
    <w:p>
      <w:pPr>
        <w:pStyle w:val="ListNumber"/>
      </w:pPr>
      <w:r>
        <w:rPr>
          <w:rFonts w:ascii="Calibri" w:hAnsi="Calibri"/>
          <w:sz w:val="22"/>
        </w:rPr>
        <w:t>Nirmal Bang Commodities</w:t>
      </w:r>
    </w:p>
    <w:p>
      <w:pPr>
        <w:pStyle w:val="ListNumber"/>
      </w:pPr>
      <w:r>
        <w:rPr>
          <w:rFonts w:ascii="Calibri" w:hAnsi="Calibri"/>
          <w:sz w:val="22"/>
        </w:rPr>
        <w:t>Geojit Comtrade</w:t>
      </w:r>
    </w:p>
    <w:p>
      <w:pPr>
        <w:pStyle w:val="ListNumber"/>
      </w:pPr>
      <w:r>
        <w:rPr>
          <w:rFonts w:ascii="Calibri" w:hAnsi="Calibri"/>
          <w:sz w:val="22"/>
        </w:rPr>
        <w:t>Motilal Oswal Commodities</w:t>
      </w:r>
    </w:p>
    <w:p>
      <w:pPr>
        <w:pStyle w:val="ListNumber"/>
      </w:pPr>
      <w:r>
        <w:rPr>
          <w:rFonts w:ascii="Calibri" w:hAnsi="Calibri"/>
          <w:sz w:val="22"/>
        </w:rPr>
        <w:t>Sharekhan Commodities</w:t>
      </w:r>
    </w:p>
    <w:p>
      <w:pPr>
        <w:pStyle w:val="ListNumber"/>
      </w:pPr>
      <w:r>
        <w:rPr>
          <w:rFonts w:ascii="Calibri" w:hAnsi="Calibri"/>
          <w:sz w:val="22"/>
        </w:rPr>
        <w:t>Anand Rathi Commodities</w:t>
      </w:r>
    </w:p>
    <w:p>
      <w:pPr>
        <w:pStyle w:val="Heading2"/>
      </w:pPr>
      <w:r>
        <w:rPr>
          <w:rFonts w:ascii="Calibri" w:hAnsi="Calibri"/>
        </w:rPr>
        <w:t>Portfolio Analysis / PMS</w:t>
      </w:r>
    </w:p>
    <w:p>
      <w:pPr>
        <w:pStyle w:val="ListNumber"/>
      </w:pPr>
      <w:r>
        <w:rPr>
          <w:rFonts w:ascii="Calibri" w:hAnsi="Calibri"/>
          <w:sz w:val="22"/>
        </w:rPr>
        <w:t>Marcellus Investment Managers</w:t>
      </w:r>
    </w:p>
    <w:p>
      <w:pPr>
        <w:pStyle w:val="ListNumber"/>
      </w:pPr>
      <w:r>
        <w:rPr>
          <w:rFonts w:ascii="Calibri" w:hAnsi="Calibri"/>
          <w:sz w:val="22"/>
        </w:rPr>
        <w:t>White Oak Capital Management</w:t>
      </w:r>
    </w:p>
    <w:p>
      <w:pPr>
        <w:pStyle w:val="ListNumber"/>
      </w:pPr>
      <w:r>
        <w:rPr>
          <w:rFonts w:ascii="Calibri" w:hAnsi="Calibri"/>
          <w:sz w:val="22"/>
        </w:rPr>
        <w:t>ASK Investment Managers</w:t>
      </w:r>
    </w:p>
    <w:p>
      <w:pPr>
        <w:pStyle w:val="ListNumber"/>
      </w:pPr>
      <w:r>
        <w:rPr>
          <w:rFonts w:ascii="Calibri" w:hAnsi="Calibri"/>
          <w:sz w:val="22"/>
        </w:rPr>
        <w:t>Stallion Asset</w:t>
      </w:r>
    </w:p>
    <w:p>
      <w:pPr>
        <w:pStyle w:val="ListNumber"/>
      </w:pPr>
      <w:r>
        <w:rPr>
          <w:rFonts w:ascii="Calibri" w:hAnsi="Calibri"/>
          <w:sz w:val="22"/>
        </w:rPr>
        <w:t>Vallum Capital Advisors</w:t>
      </w:r>
    </w:p>
    <w:p>
      <w:pPr>
        <w:pStyle w:val="ListNumber"/>
      </w:pPr>
      <w:r>
        <w:rPr>
          <w:rFonts w:ascii="Calibri" w:hAnsi="Calibri"/>
          <w:sz w:val="22"/>
        </w:rPr>
        <w:t>Qode Advisors LLP</w:t>
      </w:r>
    </w:p>
    <w:p>
      <w:pPr>
        <w:pStyle w:val="ListNumber"/>
      </w:pPr>
      <w:r>
        <w:rPr>
          <w:rFonts w:ascii="Calibri" w:hAnsi="Calibri"/>
          <w:sz w:val="22"/>
        </w:rPr>
        <w:t>Wright Research</w:t>
      </w:r>
    </w:p>
    <w:p>
      <w:pPr>
        <w:pStyle w:val="ListNumber"/>
      </w:pPr>
      <w:r>
        <w:rPr>
          <w:rFonts w:ascii="Calibri" w:hAnsi="Calibri"/>
          <w:sz w:val="22"/>
        </w:rPr>
        <w:t>Helios Capital</w:t>
      </w:r>
    </w:p>
    <w:p>
      <w:pPr>
        <w:pStyle w:val="ListNumber"/>
      </w:pPr>
      <w:r>
        <w:rPr>
          <w:rFonts w:ascii="Calibri" w:hAnsi="Calibri"/>
          <w:sz w:val="22"/>
        </w:rPr>
        <w:t>PPFAS Mutual Fund</w:t>
      </w:r>
    </w:p>
    <w:p>
      <w:pPr>
        <w:pStyle w:val="ListNumber"/>
      </w:pPr>
      <w:r>
        <w:rPr>
          <w:rFonts w:ascii="Calibri" w:hAnsi="Calibri"/>
          <w:sz w:val="22"/>
        </w:rPr>
        <w:t>quant Mutual Fund</w:t>
      </w:r>
    </w:p>
    <w:p>
      <w:pPr>
        <w:pStyle w:val="Heading2"/>
      </w:pPr>
      <w:r>
        <w:rPr>
          <w:rFonts w:ascii="Calibri" w:hAnsi="Calibri"/>
        </w:rPr>
        <w:t>Technical Analysis</w:t>
      </w:r>
    </w:p>
    <w:p>
      <w:pPr>
        <w:pStyle w:val="ListNumber"/>
      </w:pPr>
      <w:r>
        <w:rPr>
          <w:rFonts w:ascii="Calibri" w:hAnsi="Calibri"/>
          <w:sz w:val="22"/>
        </w:rPr>
        <w:t>Get Together Finance (GTF) — pure TA shop</w:t>
      </w:r>
    </w:p>
    <w:p>
      <w:pPr>
        <w:pStyle w:val="ListNumber"/>
      </w:pPr>
      <w:r>
        <w:rPr>
          <w:rFonts w:ascii="Calibri" w:hAnsi="Calibri"/>
          <w:sz w:val="22"/>
        </w:rPr>
        <w:t>Jyoti Bansal Analysis</w:t>
      </w:r>
    </w:p>
    <w:p>
      <w:pPr>
        <w:pStyle w:val="ListNumber"/>
      </w:pPr>
      <w:r>
        <w:rPr>
          <w:rFonts w:ascii="Calibri" w:hAnsi="Calibri"/>
          <w:sz w:val="22"/>
        </w:rPr>
        <w:t>AALAP Training Institute</w:t>
      </w:r>
    </w:p>
    <w:p>
      <w:pPr>
        <w:pStyle w:val="ListNumber"/>
      </w:pPr>
      <w:r>
        <w:rPr>
          <w:rFonts w:ascii="Calibri" w:hAnsi="Calibri"/>
          <w:sz w:val="22"/>
        </w:rPr>
        <w:t>Sanika Stock Market Training Centre</w:t>
      </w:r>
    </w:p>
    <w:p>
      <w:pPr>
        <w:pStyle w:val="ListNumber"/>
      </w:pPr>
      <w:r>
        <w:rPr>
          <w:rFonts w:ascii="Calibri" w:hAnsi="Calibri"/>
          <w:sz w:val="22"/>
        </w:rPr>
        <w:t>Kotak Securities (technical research desk)</w:t>
      </w:r>
    </w:p>
    <w:p>
      <w:pPr>
        <w:pStyle w:val="ListNumber"/>
      </w:pPr>
      <w:r>
        <w:rPr>
          <w:rFonts w:ascii="Calibri" w:hAnsi="Calibri"/>
          <w:sz w:val="22"/>
        </w:rPr>
        <w:t>HDFC Securities (TA reports)</w:t>
      </w:r>
    </w:p>
    <w:p>
      <w:pPr>
        <w:pStyle w:val="ListNumber"/>
      </w:pPr>
      <w:r>
        <w:rPr>
          <w:rFonts w:ascii="Calibri" w:hAnsi="Calibri"/>
          <w:sz w:val="22"/>
        </w:rPr>
        <w:t>Prabhudas Lilladher (technical desk)</w:t>
      </w:r>
    </w:p>
    <w:p>
      <w:pPr>
        <w:pStyle w:val="ListNumber"/>
      </w:pPr>
      <w:r>
        <w:rPr>
          <w:rFonts w:ascii="Calibri" w:hAnsi="Calibri"/>
          <w:sz w:val="22"/>
        </w:rPr>
        <w:t>Centrum Broking (derivatives + TA)</w:t>
      </w:r>
    </w:p>
    <w:p>
      <w:pPr>
        <w:pStyle w:val="Heading2"/>
      </w:pPr>
      <w:r>
        <w:rPr>
          <w:rFonts w:ascii="Calibri" w:hAnsi="Calibri"/>
        </w:rPr>
        <w:t>Wealth Management</w:t>
      </w:r>
    </w:p>
    <w:p>
      <w:pPr>
        <w:pStyle w:val="ListNumber"/>
      </w:pPr>
      <w:r>
        <w:rPr>
          <w:rFonts w:ascii="Calibri" w:hAnsi="Calibri"/>
          <w:sz w:val="22"/>
        </w:rPr>
        <w:t>360 ONE WAM (ex-IIFL Wealth)</w:t>
      </w:r>
    </w:p>
    <w:p>
      <w:pPr>
        <w:pStyle w:val="ListNumber"/>
      </w:pPr>
      <w:r>
        <w:rPr>
          <w:rFonts w:ascii="Calibri" w:hAnsi="Calibri"/>
          <w:sz w:val="22"/>
        </w:rPr>
        <w:t>Nuvama Wealth Management</w:t>
      </w:r>
    </w:p>
    <w:p>
      <w:pPr>
        <w:pStyle w:val="ListNumber"/>
      </w:pPr>
      <w:r>
        <w:rPr>
          <w:rFonts w:ascii="Calibri" w:hAnsi="Calibri"/>
          <w:sz w:val="22"/>
        </w:rPr>
        <w:t>Kotak Mahindra Wealth / Kotak Private</w:t>
      </w:r>
    </w:p>
    <w:p>
      <w:pPr>
        <w:pStyle w:val="ListNumber"/>
      </w:pPr>
      <w:r>
        <w:rPr>
          <w:rFonts w:ascii="Calibri" w:hAnsi="Calibri"/>
          <w:sz w:val="22"/>
        </w:rPr>
        <w:t>Julius Baer India</w:t>
      </w:r>
    </w:p>
    <w:p>
      <w:pPr>
        <w:pStyle w:val="ListNumber"/>
      </w:pPr>
      <w:r>
        <w:rPr>
          <w:rFonts w:ascii="Calibri" w:hAnsi="Calibri"/>
          <w:sz w:val="22"/>
        </w:rPr>
        <w:t>Sanctum Wealth Management</w:t>
      </w:r>
    </w:p>
    <w:p>
      <w:pPr>
        <w:pStyle w:val="ListNumber"/>
      </w:pPr>
      <w:r>
        <w:rPr>
          <w:rFonts w:ascii="Calibri" w:hAnsi="Calibri"/>
          <w:sz w:val="22"/>
        </w:rPr>
        <w:t>Waterfield Advisors</w:t>
      </w:r>
    </w:p>
    <w:p>
      <w:pPr>
        <w:pStyle w:val="ListNumber"/>
      </w:pPr>
      <w:r>
        <w:rPr>
          <w:rFonts w:ascii="Calibri" w:hAnsi="Calibri"/>
          <w:sz w:val="22"/>
        </w:rPr>
        <w:t>Centrum Wealth</w:t>
      </w:r>
    </w:p>
    <w:p>
      <w:pPr>
        <w:pStyle w:val="ListNumber"/>
      </w:pPr>
      <w:r>
        <w:rPr>
          <w:rFonts w:ascii="Calibri" w:hAnsi="Calibri"/>
          <w:sz w:val="22"/>
        </w:rPr>
        <w:t>Anand Rathi Preferred (PCG)</w:t>
      </w:r>
    </w:p>
    <w:p>
      <w:pPr>
        <w:pStyle w:val="ListNumber"/>
      </w:pPr>
      <w:r>
        <w:rPr>
          <w:rFonts w:ascii="Calibri" w:hAnsi="Calibri"/>
          <w:sz w:val="22"/>
        </w:rPr>
        <w:t>Right Horizons</w:t>
      </w:r>
    </w:p>
    <w:p>
      <w:pPr>
        <w:pStyle w:val="ListNumber"/>
      </w:pPr>
      <w:r>
        <w:rPr>
          <w:rFonts w:ascii="Calibri" w:hAnsi="Calibri"/>
          <w:sz w:val="22"/>
        </w:rPr>
        <w:t>ASK Wealth Advisors</w:t>
      </w:r>
    </w:p>
    <w:p>
      <w:pPr>
        <w:pStyle w:val="Heading1"/>
      </w:pPr>
      <w:r>
        <w:rPr>
          <w:rFonts w:ascii="Calibri" w:hAnsi="Calibri"/>
        </w:rPr>
        <w:t>Beginner-Friendly (good for first internship, low entry bar)</w:t>
      </w:r>
    </w:p>
    <w:p>
      <w:r>
        <w:rPr>
          <w:rFonts w:ascii="Calibri" w:hAnsi="Calibri"/>
          <w:b w:val="0"/>
          <w:i/>
          <w:sz w:val="22"/>
        </w:rPr>
        <w:t>These typically accept B.Com / BBA / pre-CFA candidates without prior experience and give learning exposure.</w:t>
      </w:r>
    </w:p>
    <w:p>
      <w:pPr>
        <w:pStyle w:val="ListBullet"/>
      </w:pPr>
      <w:r>
        <w:rPr>
          <w:rFonts w:ascii="Calibri" w:hAnsi="Calibri"/>
          <w:sz w:val="22"/>
        </w:rPr>
        <w:t>Lalkar Securities</w:t>
      </w:r>
    </w:p>
    <w:p>
      <w:pPr>
        <w:pStyle w:val="ListBullet"/>
      </w:pPr>
      <w:r>
        <w:rPr>
          <w:rFonts w:ascii="Calibri" w:hAnsi="Calibri"/>
          <w:sz w:val="22"/>
        </w:rPr>
        <w:t>Asit C Mehta Investment Intermediates</w:t>
      </w:r>
    </w:p>
    <w:p>
      <w:pPr>
        <w:pStyle w:val="ListBullet"/>
      </w:pPr>
      <w:r>
        <w:rPr>
          <w:rFonts w:ascii="Calibri" w:hAnsi="Calibri"/>
          <w:sz w:val="22"/>
        </w:rPr>
        <w:t>Bonanza Portfolio</w:t>
      </w:r>
    </w:p>
    <w:p>
      <w:pPr>
        <w:pStyle w:val="ListBullet"/>
      </w:pPr>
      <w:r>
        <w:rPr>
          <w:rFonts w:ascii="Calibri" w:hAnsi="Calibri"/>
          <w:sz w:val="22"/>
        </w:rPr>
        <w:t>Tradebulls Securities</w:t>
      </w:r>
    </w:p>
    <w:p>
      <w:pPr>
        <w:pStyle w:val="ListBullet"/>
      </w:pPr>
      <w:r>
        <w:rPr>
          <w:rFonts w:ascii="Calibri" w:hAnsi="Calibri"/>
          <w:sz w:val="22"/>
        </w:rPr>
        <w:t>Way2Wealth Brokers</w:t>
      </w:r>
    </w:p>
    <w:p>
      <w:pPr>
        <w:pStyle w:val="ListBullet"/>
      </w:pPr>
      <w:r>
        <w:rPr>
          <w:rFonts w:ascii="Calibri" w:hAnsi="Calibri"/>
          <w:sz w:val="22"/>
        </w:rPr>
        <w:t>Master Capital Services</w:t>
      </w:r>
    </w:p>
    <w:p>
      <w:pPr>
        <w:pStyle w:val="ListBullet"/>
      </w:pPr>
      <w:r>
        <w:rPr>
          <w:rFonts w:ascii="Calibri" w:hAnsi="Calibri"/>
          <w:sz w:val="22"/>
        </w:rPr>
        <w:t>BP Wealth / BP Equities</w:t>
      </w:r>
    </w:p>
    <w:p>
      <w:pPr>
        <w:pStyle w:val="ListBullet"/>
      </w:pPr>
      <w:r>
        <w:rPr>
          <w:rFonts w:ascii="Calibri" w:hAnsi="Calibri"/>
          <w:sz w:val="22"/>
        </w:rPr>
        <w:t>Sushil Finance</w:t>
      </w:r>
    </w:p>
    <w:p>
      <w:pPr>
        <w:pStyle w:val="ListBullet"/>
      </w:pPr>
      <w:r>
        <w:rPr>
          <w:rFonts w:ascii="Calibri" w:hAnsi="Calibri"/>
          <w:sz w:val="22"/>
        </w:rPr>
        <w:t>Front Wave Research</w:t>
      </w:r>
    </w:p>
    <w:p>
      <w:pPr>
        <w:pStyle w:val="ListBullet"/>
      </w:pPr>
      <w:r>
        <w:rPr>
          <w:rFonts w:ascii="Calibri" w:hAnsi="Calibri"/>
          <w:sz w:val="22"/>
        </w:rPr>
        <w:t>AALAP Training Institute</w:t>
      </w:r>
    </w:p>
    <w:p>
      <w:pPr>
        <w:pStyle w:val="ListBullet"/>
      </w:pPr>
      <w:r>
        <w:rPr>
          <w:rFonts w:ascii="Calibri" w:hAnsi="Calibri"/>
          <w:sz w:val="22"/>
        </w:rPr>
        <w:t>Sanika Stock Market Training Centre</w:t>
      </w:r>
    </w:p>
    <w:p>
      <w:pPr>
        <w:pStyle w:val="ListBullet"/>
      </w:pPr>
      <w:r>
        <w:rPr>
          <w:rFonts w:ascii="Calibri" w:hAnsi="Calibri"/>
          <w:sz w:val="22"/>
        </w:rPr>
        <w:t>Trustline Securities</w:t>
      </w:r>
    </w:p>
    <w:p>
      <w:pPr>
        <w:pStyle w:val="ListBullet"/>
      </w:pPr>
      <w:r>
        <w:rPr>
          <w:rFonts w:ascii="Calibri" w:hAnsi="Calibri"/>
          <w:sz w:val="22"/>
        </w:rPr>
        <w:t>Inventure Growth</w:t>
      </w:r>
    </w:p>
    <w:p>
      <w:pPr>
        <w:pStyle w:val="ListBullet"/>
      </w:pPr>
      <w:r>
        <w:rPr>
          <w:rFonts w:ascii="Calibri" w:hAnsi="Calibri"/>
          <w:sz w:val="22"/>
        </w:rPr>
        <w:t>Stoxbox</w:t>
      </w:r>
    </w:p>
    <w:p>
      <w:pPr>
        <w:pStyle w:val="ListBullet"/>
      </w:pPr>
      <w:r>
        <w:rPr>
          <w:rFonts w:ascii="Calibri" w:hAnsi="Calibri"/>
          <w:sz w:val="22"/>
        </w:rPr>
        <w:t>Influx Business Solutions</w:t>
      </w:r>
    </w:p>
    <w:p>
      <w:pPr>
        <w:pStyle w:val="ListBullet"/>
      </w:pPr>
      <w:r>
        <w:rPr>
          <w:rFonts w:ascii="Calibri" w:hAnsi="Calibri"/>
          <w:sz w:val="22"/>
        </w:rPr>
        <w:t>Get Together Finance</w:t>
      </w:r>
    </w:p>
    <w:p>
      <w:pPr>
        <w:pStyle w:val="Heading1"/>
      </w:pPr>
      <w:r>
        <w:rPr>
          <w:rFonts w:ascii="Calibri" w:hAnsi="Calibri"/>
        </w:rPr>
        <w:t>Best for Long-Term Career Growth</w:t>
      </w:r>
    </w:p>
    <w:p>
      <w:r>
        <w:rPr>
          <w:rFonts w:ascii="Calibri" w:hAnsi="Calibri"/>
          <w:b w:val="0"/>
          <w:i/>
          <w:sz w:val="22"/>
        </w:rPr>
        <w:t>Strong learning curve, recognized brand on resume, structured analyst paths.</w:t>
      </w:r>
    </w:p>
    <w:p>
      <w:pPr>
        <w:pStyle w:val="ListNumber"/>
      </w:pPr>
      <w:r>
        <w:rPr>
          <w:rFonts w:ascii="Calibri" w:hAnsi="Calibri"/>
          <w:sz w:val="22"/>
        </w:rPr>
        <w:t>CRISIL — gold-standard for credit / sector research</w:t>
      </w:r>
    </w:p>
    <w:p>
      <w:pPr>
        <w:pStyle w:val="ListNumber"/>
      </w:pPr>
      <w:r>
        <w:rPr>
          <w:rFonts w:ascii="Calibri" w:hAnsi="Calibri"/>
          <w:sz w:val="22"/>
        </w:rPr>
        <w:t>ICRA / CARE Ratings — strong second tier</w:t>
      </w:r>
    </w:p>
    <w:p>
      <w:pPr>
        <w:pStyle w:val="ListNumber"/>
      </w:pPr>
      <w:r>
        <w:rPr>
          <w:rFonts w:ascii="Calibri" w:hAnsi="Calibri"/>
          <w:sz w:val="22"/>
        </w:rPr>
        <w:t>Ambit Capital — top-tier institutional research</w:t>
      </w:r>
    </w:p>
    <w:p>
      <w:pPr>
        <w:pStyle w:val="ListNumber"/>
      </w:pPr>
      <w:r>
        <w:rPr>
          <w:rFonts w:ascii="Calibri" w:hAnsi="Calibri"/>
          <w:sz w:val="22"/>
        </w:rPr>
        <w:t>Avendus Capital — IB + AM exposure</w:t>
      </w:r>
    </w:p>
    <w:p>
      <w:pPr>
        <w:pStyle w:val="ListNumber"/>
      </w:pPr>
      <w:r>
        <w:rPr>
          <w:rFonts w:ascii="Calibri" w:hAnsi="Calibri"/>
          <w:sz w:val="22"/>
        </w:rPr>
        <w:t>JM Financial — full-spectrum financial services</w:t>
      </w:r>
    </w:p>
    <w:p>
      <w:pPr>
        <w:pStyle w:val="ListNumber"/>
      </w:pPr>
      <w:r>
        <w:rPr>
          <w:rFonts w:ascii="Calibri" w:hAnsi="Calibri"/>
          <w:sz w:val="22"/>
        </w:rPr>
        <w:t>Nuvama Wealth Management</w:t>
      </w:r>
    </w:p>
    <w:p>
      <w:pPr>
        <w:pStyle w:val="ListNumber"/>
      </w:pPr>
      <w:r>
        <w:rPr>
          <w:rFonts w:ascii="Calibri" w:hAnsi="Calibri"/>
          <w:sz w:val="22"/>
        </w:rPr>
        <w:t>Edelweiss Financial Services</w:t>
      </w:r>
    </w:p>
    <w:p>
      <w:pPr>
        <w:pStyle w:val="ListNumber"/>
      </w:pPr>
      <w:r>
        <w:rPr>
          <w:rFonts w:ascii="Calibri" w:hAnsi="Calibri"/>
          <w:sz w:val="22"/>
        </w:rPr>
        <w:t>ICICI Securities — large research org</w:t>
      </w:r>
    </w:p>
    <w:p>
      <w:pPr>
        <w:pStyle w:val="ListNumber"/>
      </w:pPr>
      <w:r>
        <w:rPr>
          <w:rFonts w:ascii="Calibri" w:hAnsi="Calibri"/>
          <w:sz w:val="22"/>
        </w:rPr>
        <w:t>Motilal Oswal — well-regarded research desk</w:t>
      </w:r>
    </w:p>
    <w:p>
      <w:pPr>
        <w:pStyle w:val="ListNumber"/>
      </w:pPr>
      <w:r>
        <w:rPr>
          <w:rFonts w:ascii="Calibri" w:hAnsi="Calibri"/>
          <w:sz w:val="22"/>
        </w:rPr>
        <w:t>Marcellus Investment Managers — buy-side credibility</w:t>
      </w:r>
    </w:p>
    <w:p>
      <w:pPr>
        <w:pStyle w:val="ListNumber"/>
      </w:pPr>
      <w:r>
        <w:rPr>
          <w:rFonts w:ascii="Calibri" w:hAnsi="Calibri"/>
          <w:sz w:val="22"/>
        </w:rPr>
        <w:t>White Oak Capital Management</w:t>
      </w:r>
    </w:p>
    <w:p>
      <w:pPr>
        <w:pStyle w:val="ListNumber"/>
      </w:pPr>
      <w:r>
        <w:rPr>
          <w:rFonts w:ascii="Calibri" w:hAnsi="Calibri"/>
          <w:sz w:val="22"/>
        </w:rPr>
        <w:t>ASK Investment Managers</w:t>
      </w:r>
    </w:p>
    <w:p>
      <w:pPr>
        <w:pStyle w:val="ListNumber"/>
      </w:pPr>
      <w:r>
        <w:rPr>
          <w:rFonts w:ascii="Calibri" w:hAnsi="Calibri"/>
          <w:sz w:val="22"/>
        </w:rPr>
        <w:t>Helios Capital</w:t>
      </w:r>
    </w:p>
    <w:p>
      <w:pPr>
        <w:pStyle w:val="ListNumber"/>
      </w:pPr>
      <w:r>
        <w:rPr>
          <w:rFonts w:ascii="Calibri" w:hAnsi="Calibri"/>
          <w:sz w:val="22"/>
        </w:rPr>
        <w:t>PPFAS Mutual Fund</w:t>
      </w:r>
    </w:p>
    <w:p>
      <w:pPr>
        <w:pStyle w:val="ListNumber"/>
      </w:pPr>
      <w:r>
        <w:rPr>
          <w:rFonts w:ascii="Calibri" w:hAnsi="Calibri"/>
          <w:sz w:val="22"/>
        </w:rPr>
        <w:t>ICICI Prudential AMC</w:t>
      </w:r>
    </w:p>
    <w:p>
      <w:pPr>
        <w:pStyle w:val="Heading1"/>
      </w:pPr>
      <w:r>
        <w:rPr>
          <w:rFonts w:ascii="Calibri" w:hAnsi="Calibri"/>
        </w:rPr>
        <w:t>Best for Hands-On Market Exposure (live desk + analyst work)</w:t>
      </w:r>
    </w:p>
    <w:p>
      <w:r>
        <w:rPr>
          <w:rFonts w:ascii="Calibri" w:hAnsi="Calibri"/>
          <w:b w:val="0"/>
          <w:i/>
          <w:sz w:val="22"/>
        </w:rPr>
        <w:t>Smaller firms where interns sit next to traders/analysts, not in a back office.</w:t>
      </w:r>
    </w:p>
    <w:p>
      <w:pPr>
        <w:pStyle w:val="ListNumber"/>
      </w:pPr>
      <w:r>
        <w:rPr>
          <w:rFonts w:ascii="Calibri" w:hAnsi="Calibri"/>
          <w:sz w:val="22"/>
        </w:rPr>
        <w:t>Stallion Asset</w:t>
      </w:r>
    </w:p>
    <w:p>
      <w:pPr>
        <w:pStyle w:val="ListNumber"/>
      </w:pPr>
      <w:r>
        <w:rPr>
          <w:rFonts w:ascii="Calibri" w:hAnsi="Calibri"/>
          <w:sz w:val="22"/>
        </w:rPr>
        <w:t>Marcellus Investment Managers</w:t>
      </w:r>
    </w:p>
    <w:p>
      <w:pPr>
        <w:pStyle w:val="ListNumber"/>
      </w:pPr>
      <w:r>
        <w:rPr>
          <w:rFonts w:ascii="Calibri" w:hAnsi="Calibri"/>
          <w:sz w:val="22"/>
        </w:rPr>
        <w:t>Equentis (Research &amp; Ranking)</w:t>
      </w:r>
    </w:p>
    <w:p>
      <w:pPr>
        <w:pStyle w:val="ListNumber"/>
      </w:pPr>
      <w:r>
        <w:rPr>
          <w:rFonts w:ascii="Calibri" w:hAnsi="Calibri"/>
          <w:sz w:val="22"/>
        </w:rPr>
        <w:t>SOIC Intelligent Research</w:t>
      </w:r>
    </w:p>
    <w:p>
      <w:pPr>
        <w:pStyle w:val="ListNumber"/>
      </w:pPr>
      <w:r>
        <w:rPr>
          <w:rFonts w:ascii="Calibri" w:hAnsi="Calibri"/>
          <w:sz w:val="22"/>
        </w:rPr>
        <w:t>Wright Research</w:t>
      </w:r>
    </w:p>
    <w:p>
      <w:pPr>
        <w:pStyle w:val="ListNumber"/>
      </w:pPr>
      <w:r>
        <w:rPr>
          <w:rFonts w:ascii="Calibri" w:hAnsi="Calibri"/>
          <w:sz w:val="22"/>
        </w:rPr>
        <w:t>Qode Advisors</w:t>
      </w:r>
    </w:p>
    <w:p>
      <w:pPr>
        <w:pStyle w:val="ListNumber"/>
      </w:pPr>
      <w:r>
        <w:rPr>
          <w:rFonts w:ascii="Calibri" w:hAnsi="Calibri"/>
          <w:sz w:val="22"/>
        </w:rPr>
        <w:t>Vallum Capital</w:t>
      </w:r>
    </w:p>
    <w:p>
      <w:pPr>
        <w:pStyle w:val="ListNumber"/>
      </w:pPr>
      <w:r>
        <w:rPr>
          <w:rFonts w:ascii="Calibri" w:hAnsi="Calibri"/>
          <w:sz w:val="22"/>
        </w:rPr>
        <w:t>Kedia Advisory (live commodity desk)</w:t>
      </w:r>
    </w:p>
    <w:p>
      <w:pPr>
        <w:pStyle w:val="ListNumber"/>
      </w:pPr>
      <w:r>
        <w:rPr>
          <w:rFonts w:ascii="Calibri" w:hAnsi="Calibri"/>
          <w:sz w:val="22"/>
        </w:rPr>
        <w:t>Front Wave Research</w:t>
      </w:r>
    </w:p>
    <w:p>
      <w:pPr>
        <w:pStyle w:val="ListNumber"/>
      </w:pPr>
      <w:r>
        <w:rPr>
          <w:rFonts w:ascii="Calibri" w:hAnsi="Calibri"/>
          <w:sz w:val="22"/>
        </w:rPr>
        <w:t>Garud Investment Managers</w:t>
      </w:r>
    </w:p>
    <w:p>
      <w:pPr>
        <w:pStyle w:val="ListNumber"/>
      </w:pPr>
      <w:r>
        <w:rPr>
          <w:rFonts w:ascii="Calibri" w:hAnsi="Calibri"/>
          <w:sz w:val="22"/>
        </w:rPr>
        <w:t>Prabhudas Lilladher (technical / fundamental desks)</w:t>
      </w:r>
    </w:p>
    <w:p>
      <w:pPr>
        <w:pStyle w:val="ListNumber"/>
      </w:pPr>
      <w:r>
        <w:rPr>
          <w:rFonts w:ascii="Calibri" w:hAnsi="Calibri"/>
          <w:sz w:val="22"/>
        </w:rPr>
        <w:t>Antique Stock Broking</w:t>
      </w:r>
    </w:p>
    <w:p>
      <w:pPr>
        <w:pStyle w:val="ListNumber"/>
      </w:pPr>
      <w:r>
        <w:rPr>
          <w:rFonts w:ascii="Calibri" w:hAnsi="Calibri"/>
          <w:sz w:val="22"/>
        </w:rPr>
        <w:t>Emkay Global</w:t>
      </w:r>
    </w:p>
    <w:p>
      <w:pPr>
        <w:pStyle w:val="ListNumber"/>
      </w:pPr>
      <w:r>
        <w:rPr>
          <w:rFonts w:ascii="Calibri" w:hAnsi="Calibri"/>
          <w:sz w:val="22"/>
        </w:rPr>
        <w:t>Phillip Capital India</w:t>
      </w:r>
    </w:p>
    <w:p>
      <w:pPr>
        <w:pStyle w:val="ListNumber"/>
      </w:pPr>
      <w:r>
        <w:rPr>
          <w:rFonts w:ascii="Calibri" w:hAnsi="Calibri"/>
          <w:sz w:val="22"/>
        </w:rPr>
        <w:t>Dolat Capital</w:t>
      </w:r>
    </w:p>
    <w:p>
      <w:pPr>
        <w:pStyle w:val="ListNumber"/>
      </w:pPr>
      <w:r>
        <w:rPr>
          <w:rFonts w:ascii="Calibri" w:hAnsi="Calibri"/>
          <w:sz w:val="22"/>
        </w:rPr>
        <w:t>Investology</w:t>
      </w:r>
    </w:p>
    <w:p>
      <w:pPr>
        <w:pStyle w:val="ListNumber"/>
      </w:pPr>
      <w:r>
        <w:rPr>
          <w:rFonts w:ascii="Calibri" w:hAnsi="Calibri"/>
          <w:sz w:val="22"/>
        </w:rPr>
        <w:t>Centricity Financial Distribution</w:t>
      </w:r>
    </w:p>
    <w:p>
      <w:pPr>
        <w:pStyle w:val="ListNumber"/>
      </w:pPr>
      <w:r>
        <w:rPr>
          <w:rFonts w:ascii="Calibri" w:hAnsi="Calibri"/>
          <w:sz w:val="22"/>
        </w:rPr>
        <w:t>Get Together Finance (live training)</w:t>
      </w:r>
    </w:p>
    <w:p>
      <w:pPr>
        <w:pStyle w:val="Heading1"/>
      </w:pPr>
      <w:r>
        <w:rPr>
          <w:rFonts w:ascii="Calibri" w:hAnsi="Calibri"/>
        </w:rPr>
        <w:t>Recommended Outreach Workflow</w:t>
      </w:r>
    </w:p>
    <w:p>
      <w:pPr>
        <w:pStyle w:val="ListNumber"/>
      </w:pPr>
      <w:r>
        <w:rPr>
          <w:rFonts w:ascii="Calibri" w:hAnsi="Calibri"/>
          <w:sz w:val="22"/>
        </w:rPr>
        <w:t>Tier-A (Top 20): personalized email to listed address + LinkedIn DM to a Research Head / Founder.</w:t>
      </w:r>
    </w:p>
    <w:p>
      <w:pPr>
        <w:pStyle w:val="ListNumber"/>
      </w:pPr>
      <w:r>
        <w:rPr>
          <w:rFonts w:ascii="Calibri" w:hAnsi="Calibri"/>
          <w:sz w:val="22"/>
        </w:rPr>
        <w:t>Tier-B (Mid-size brokerages): apply via the careers page AND email the listed careers@/hr@ address.</w:t>
      </w:r>
    </w:p>
    <w:p>
      <w:pPr>
        <w:pStyle w:val="ListNumber"/>
      </w:pPr>
      <w:r>
        <w:rPr>
          <w:rFonts w:ascii="Calibri" w:hAnsi="Calibri"/>
          <w:sz w:val="22"/>
        </w:rPr>
        <w:t>Tier-C (Large firms): apply only via official portal — cold email is wasted effort.</w:t>
      </w:r>
    </w:p>
    <w:p>
      <w:pPr>
        <w:pStyle w:val="ListNumber"/>
      </w:pPr>
      <w:r>
        <w:rPr>
          <w:rFonts w:ascii="Calibri" w:hAnsi="Calibri"/>
          <w:sz w:val="22"/>
        </w:rPr>
        <w:t>Always attach: 1-page CV + 1-page sample equity report on a stock you've researched.</w:t>
      </w:r>
    </w:p>
    <w:p>
      <w:pPr>
        <w:pStyle w:val="ListNumber"/>
      </w:pPr>
      <w:r>
        <w:rPr>
          <w:rFonts w:ascii="Calibri" w:hAnsi="Calibri"/>
          <w:sz w:val="22"/>
        </w:rPr>
        <w:t>Cadence: send batches of 10/day, follow up after 7 days, then 14 days.</w:t>
      </w:r>
    </w:p>
    <w:p>
      <w:pPr>
        <w:pStyle w:val="Heading1"/>
      </w:pPr>
      <w:r>
        <w:rPr>
          <w:rFonts w:ascii="Calibri" w:hAnsi="Calibri"/>
        </w:rPr>
        <w:t>Source notes</w:t>
      </w:r>
    </w:p>
    <w:p>
      <w:pPr>
        <w:pStyle w:val="ListBullet"/>
      </w:pPr>
      <w:r>
        <w:rPr>
          <w:rFonts w:ascii="Calibri" w:hAnsi="Calibri"/>
          <w:sz w:val="22"/>
        </w:rPr>
        <w:t>SEBI registered intermediary lookups (siportal.sebi.gov.in, BSE RA list)</w:t>
      </w:r>
    </w:p>
    <w:p>
      <w:pPr>
        <w:pStyle w:val="ListBullet"/>
      </w:pPr>
      <w:r>
        <w:rPr>
          <w:rFonts w:ascii="Calibri" w:hAnsi="Calibri"/>
          <w:sz w:val="22"/>
        </w:rPr>
        <w:t>Internshala (recent active postings — Lalkar, Centricity, Garud, etc.)</w:t>
      </w:r>
    </w:p>
    <w:p>
      <w:pPr>
        <w:pStyle w:val="ListBullet"/>
      </w:pPr>
      <w:r>
        <w:rPr>
          <w:rFonts w:ascii="Calibri" w:hAnsi="Calibri"/>
          <w:sz w:val="22"/>
        </w:rPr>
        <w:t>Indeed Mumbai equity research listings</w:t>
      </w:r>
    </w:p>
    <w:p>
      <w:pPr>
        <w:pStyle w:val="ListBullet"/>
      </w:pPr>
      <w:r>
        <w:rPr>
          <w:rFonts w:ascii="Calibri" w:hAnsi="Calibri"/>
          <w:sz w:val="22"/>
        </w:rPr>
        <w:t>Direct fetches from each company's contact / careers page</w:t>
      </w:r>
    </w:p>
    <w:p>
      <w:pPr>
        <w:pStyle w:val="ListBullet"/>
      </w:pPr>
      <w:r>
        <w:rPr>
          <w:rFonts w:ascii="Calibri" w:hAnsi="Calibri"/>
          <w:sz w:val="22"/>
        </w:rPr>
        <w:t>LinkedIn company pages</w:t>
      </w:r>
    </w:p>
    <w:p>
      <w:pPr>
        <w:pStyle w:val="ListBullet"/>
      </w:pPr>
      <w:r>
        <w:rPr>
          <w:rFonts w:ascii="Calibri" w:hAnsi="Calibri"/>
          <w:sz w:val="22"/>
        </w:rPr>
        <w:t>Crunchbase / RocketReach / Datanyze cross-references for Mumbai address verification</w:t>
      </w:r>
    </w:p>
    <w:p>
      <w:pPr>
        <w:pStyle w:val="ListBullet"/>
      </w:pPr>
      <w:r>
        <w:rPr>
          <w:rFonts w:ascii="Calibri" w:hAnsi="Calibri"/>
          <w:sz w:val="22"/>
        </w:rPr>
        <w:t>PMSBazaar for SEBI PMS registration confirmation</w:t>
      </w:r>
    </w:p>
    <w:p>
      <w:r>
        <w:rPr>
          <w:rFonts w:ascii="Calibri" w:hAnsi="Calibri"/>
          <w:b w:val="0"/>
          <w:i/>
          <w:sz w:val="22"/>
        </w:rPr>
        <w:t>End of database. 97 entries.</w:t>
      </w:r>
    </w:p>
    <w:sectPr w:rsidR="00FC693F" w:rsidRPr="0006063C" w:rsidSect="00034616">
      <w:pgSz w:w="23760" w:h="16848" w:orient="landscape"/>
      <w:pgMar w:top="720" w:right="576" w:bottom="720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